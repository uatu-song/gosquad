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 The Riot</w:t>
      </w:r>
    </w:p>
    <w:p/>
    <w:p>
      <w:r>
        <w:t>The sky on Feed 3 couldn't decide if it was evening or just giving up. Gray on gray, the kind of overcast that swallowed the sunset without announcing it.</w:t>
      </w:r>
    </w:p>
    <w:p>
      <w:r>
        <w:t>Ahdia shifted in her chair, pulling her hoodie tighter around herself. The penthouse was cold—she kept it that way, easier to stay awake—and the glow from her wall of screens didn't help. Four drone feeds tiled across the main display: north approach, south approach, main plaza, crowd density overlay. Two thousand people, maybe more. Signs bobbing like a sea of cardboard: *Justice for Isaiah. Say His Name. Black Lives Matter.*</w:t>
      </w:r>
    </w:p>
    <w:p>
      <w:r>
        <w:t>She flicked through the team's HUD feeds with a gesture.</w:t>
      </w:r>
    </w:p>
    <w:p>
      <w:r>
        <w:t>Night Knight on the northwest rooftop, prone behind his scope. His feed showed the crowd from above, crosshairs drifting methodically across sections like he was reading a book. Old habits.</w:t>
      </w:r>
    </w:p>
    <w:p>
      <w:r>
        <w:t>Gloom Girl and Battlea at street level, east side. Tess had her hood up, slouched against a wall like she was waiting for a bus. Leah beside her, arms crossed, trying too hard to look casual.</w:t>
      </w:r>
    </w:p>
    <w:p>
      <w:r>
        <w:t>Nightingale was on the south rooftop, elevated position with full sightlines. Her feed showed the whole plaza laid out below—crowd, police line, side streets. The view of someone who needed to see everything to call the plays.</w:t>
      </w:r>
    </w:p>
    <w:p>
      <w:r>
        <w:t>Crimson Sable's feed was the only one without a HUD overlay. Victor had insisted on civilian gear tonight—no suit, no mask, just a discreet earpiece. His camera angle came from his phone, half-pocketed, showing a cluster of young organizers he was talking to. Teaching them something, from the way they were nodding.</w:t>
      </w:r>
    </w:p>
    <w:p>
      <w:r>
        <w:t>No one was breaking anything. No one was even shouting that loud.</w:t>
      </w:r>
    </w:p>
    <w:p>
      <w:r>
        <w:t>"This is weird, right?" she said into comms. "We're just... watching people not commit crimes?"</w:t>
      </w:r>
    </w:p>
    <w:p>
      <w:r>
        <w:t>Nightingale's voice came through steady. "Protective presence, Auerbach. We're here if they need us."</w:t>
      </w:r>
    </w:p>
    <w:p>
      <w:r>
        <w:t>"Unlike the fifty cops in riot gear who showed up to 'protect' them last time," Battlea muttered.</w:t>
      </w:r>
    </w:p>
    <w:p>
      <w:r>
        <w:t>She watched the feeds cycle through. Candles. Linked arms. A woman at the microphone talking about her son.</w:t>
      </w:r>
    </w:p>
    <w:p>
      <w:r>
        <w:t>It looked like every protest montage she'd ever seen on cable news—the peaceful kind they always showed in retrospect, after something went wrong. *See how calm it was before?* Organized. Emotional. Zero molotov cocktails.</w:t>
      </w:r>
    </w:p>
    <w:p>
      <w:r>
        <w:t>She waited for the other shoe to drop.</w:t>
      </w:r>
    </w:p>
    <w:p>
      <w:r>
        <w:t>"Clean so far." Night Knight's voice, clipped and professional. On his feed, the crosshairs panned across the crowd in slow sweeps. "Families, elderly folks. Not seeing agitators."</w:t>
      </w:r>
    </w:p>
    <w:p>
      <w:r>
        <w:t>"Sable, you good down there?" Night Knight asked, scope still sweeping.</w:t>
      </w:r>
    </w:p>
    <w:p>
      <w:r>
        <w:t>"All quiet." Victor's voice was low, casual—blending in. "These kids know what they're doing. Better organized than half the nonprofits I've worked with."</w:t>
      </w:r>
    </w:p>
    <w:p>
      <w:r>
        <w:t>"How are those boots holding up, Battlea?" Nightingale asked.</w:t>
      </w:r>
    </w:p>
    <w:p>
      <w:r>
        <w:t>Battlea's sigh was audible. "I'm pretty sure CADENS sized these for someone with hooves."</w:t>
      </w:r>
    </w:p>
    <w:p>
      <w:r>
        <w:t>"Mag-lock soles take adjustment. Give it another week."</w:t>
      </w:r>
    </w:p>
    <w:p>
      <w:r>
        <w:t>"Easy for you to say. You got the medical sensors. I got clown shoes."</w:t>
      </w:r>
    </w:p>
    <w:p>
      <w:r>
        <w:t>Gloom Girl's snort came through clear. "You literally asked for wall-climbing boots."</w:t>
      </w:r>
    </w:p>
    <w:p>
      <w:r>
        <w:t>"I asked for *functional* wall-climbing boots. There's a difference."</w:t>
      </w:r>
    </w:p>
    <w:p>
      <w:r>
        <w:t>On the main plaza feed, someone started a call-and-response. *What do we want? Justice. When do we want it? Now.* The rhythm spread through the crowd like a wave. Fists raised. Candles flickering. A little girl on her father's shoulders, holding a sign she probably couldn't read yet.</w:t>
      </w:r>
    </w:p>
    <w:p>
      <w:r>
        <w:t>This wasn't a riot waiting to happen. It was a community deciding to be seen.</w:t>
      </w:r>
    </w:p>
    <w:p>
      <w:r>
        <w:t>Ahdia leaned back in her chair. Pulled her knees up. Watched.</w:t>
      </w:r>
    </w:p>
    <w:p>
      <w:r>
        <w:t>First mission where nothing bad happens, she thought. Weird. But nice.</w:t>
      </w:r>
    </w:p>
    <w:p>
      <w:r>
        <w:t>6:47 PM.</w:t>
      </w:r>
    </w:p>
    <w:p>
      <w:r>
        <w:t>"Nightingale, north perimeter." Night Knight's voice had changed. Flatter. "You seeing this?"</w:t>
      </w:r>
    </w:p>
    <w:p>
      <w:r>
        <w:t>A pause. Then Ruth: "I see it."</w:t>
      </w:r>
    </w:p>
    <w:p>
      <w:r>
        <w:t>Ahdia flicked to Feed 2. The police line on the north side—riot gear, batons, the whole theater of force. They'd been standing there for an hour. She didn't know what she was supposed to be seeing.</w:t>
      </w:r>
    </w:p>
    <w:p>
      <w:r>
        <w:t>"What am I looking at?" she asked.</w:t>
      </w:r>
    </w:p>
    <w:p>
      <w:r>
        <w:t>"Their hands," Nightingale said. "Watch their hands."</w:t>
      </w:r>
    </w:p>
    <w:p>
      <w:r>
        <w:t>Ahdia watched. One cop adjusted his grip on his baton. Another shifted his weight forward. A third leaned toward the officer next to him, said something.</w:t>
      </w:r>
    </w:p>
    <w:p>
      <w:r>
        <w:t>"The crowd hasn't changed," Night Knight said quietly. "They have."</w:t>
      </w:r>
    </w:p>
    <w:p>
      <w:r>
        <w:t>Ahdia glanced at the vitals overlay in the corner of her screen. Heart rates across the board were creeping up. Leah at 94—she was a derby jammer, usually sat in the low 60s. Tess at 89. Even Ben, prone and still behind his scope, was at 82.</w:t>
      </w:r>
    </w:p>
    <w:p>
      <w:r>
        <w:t>"You guys all pre-game with espresso or something?" She meant it as a joke. "Ben, you're supposed to be the calm one."</w:t>
      </w:r>
    </w:p>
    <w:p>
      <w:r>
        <w:t>"Maybe focus on the feeds, Auerbach." Night Knight's voice came back clipped. Not mean. Just... tight.</w:t>
      </w:r>
    </w:p>
    <w:p>
      <w:r>
        <w:t>Ahdia blinked. Ben didn't snap. Ben was the steady one.</w:t>
      </w:r>
    </w:p>
    <w:p>
      <w:r>
        <w:t>No one else said anything.</w:t>
      </w:r>
    </w:p>
    <w:p>
      <w:r>
        <w:t>She pulled back from the screens.</w:t>
      </w:r>
    </w:p>
    <w:p>
      <w:r>
        <w:t>*Focus on the feeds.* Like she wasn't. Like she was just sitting here making jokes while they were out there actually doing something.</w:t>
      </w:r>
    </w:p>
    <w:p>
      <w:r>
        <w:t>Firas would have been out there with them. Not watching from a bank of monitors in a cold penthouse, making dumb quips about espresso. He'd have been on a rooftop, or in the crowd with Victor, or—</w:t>
      </w:r>
    </w:p>
    <w:p>
      <w:r>
        <w:t>She was the reason he wasn't. The reason he couldn't be.</w:t>
      </w:r>
    </w:p>
    <w:p>
      <w:r>
        <w:t>The thought settled in her chest like it belonged there. *You're not a teammate. You're a replacement. A bad one.*</w:t>
      </w:r>
    </w:p>
    <w:p>
      <w:r>
        <w:t>She shoved it down. Focused on the feeds.</w:t>
      </w:r>
    </w:p>
    <w:p>
      <w:r>
        <w:t>From somewhere in the murk of her own head, she almost missed it.</w:t>
      </w:r>
    </w:p>
    <w:p>
      <w:r>
        <w:t>A man shoving someone on Feed 4. A woman yanking her kid back by the arm on Feed 1. Two teenagers squaring up where a banner used to be.</w:t>
      </w:r>
    </w:p>
    <w:p>
      <w:r>
        <w:t>A minute ago these people were singing. What did she miss? Had she zoned out again?</w:t>
      </w:r>
    </w:p>
    <w:p>
      <w:r>
        <w:t>"I'm seeing it too." Nightingale's voice, sharp now. "Something's moving through the crowd. Not physical—behavioral. It's spreading."</w:t>
      </w:r>
    </w:p>
    <w:p>
      <w:r>
        <w:t>"From where?" Victor, low and urgent.</w:t>
      </w:r>
    </w:p>
    <w:p>
      <w:r>
        <w:t>"I don't know. But we're not waiting to find out."</w:t>
      </w:r>
    </w:p>
    <w:p>
      <w:r>
        <w:t>"Nightingale, call it." Ben, done waiting.</w:t>
      </w:r>
    </w:p>
    <w:p>
      <w:r>
        <w:t>"Battlea—north side, now. That police line's about to do something stupid."</w:t>
      </w:r>
    </w:p>
    <w:p>
      <w:r>
        <w:t>Leah didn't need to be told twice. On her feed, Ahdia saw her plant her back foot, saw her mouth open—</w:t>
      </w:r>
    </w:p>
    <w:p>
      <w:r>
        <w:t>The battle cry came through comms half a second before Ahdia felt the cold hit her chest.</w:t>
      </w:r>
    </w:p>
    <w:p>
      <w:r>
        <w:t>She was already there. The Seed flaring, frost spreading through her ribs, and on Leah's feed the world went syrup-slow around her—just her, just that sliver of space—while FAERIS locked on and *pushed*.</w:t>
      </w:r>
    </w:p>
    <w:p>
      <w:r>
        <w:t>Leah *moved*. Street level to the north barricade in the time it took a cop to blink. Sixty feet in maybe two seconds, if you were being generous with the math.</w:t>
      </w:r>
    </w:p>
    <w:p>
      <w:r>
        <w:t>The cops didn't see her coming. That was the point.</w:t>
      </w:r>
    </w:p>
    <w:p>
      <w:r>
        <w:t>Ahdia's fingers trembled on the console. The cold in her chest didn't fade—it settled. Made itself at home.</w:t>
      </w:r>
    </w:p>
    <w:p>
      <w:r>
        <w:t>"Knight—high ground, west side. I need overwatch on the crowd, not just the cops."</w:t>
      </w:r>
    </w:p>
    <w:p>
      <w:r>
        <w:t>Ben was already in his crouch. That coiled, athletic stance that said *I'm about to do something physics doesn't approve of*.</w:t>
      </w:r>
    </w:p>
    <w:p>
      <w:r>
        <w:t>She didn't wait for him to jump. Reached for the Seed before his feet left the rooftop—felt it answer, felt the cold sink deeper into her bones this time, settling in like it planned to stay.</w:t>
      </w:r>
    </w:p>
    <w:p>
      <w:r>
        <w:t>On his feed, the air around Ben went thick and strange. FAERIS did the rest.</w:t>
      </w:r>
    </w:p>
    <w:p>
      <w:r>
        <w:t>He launched off the northwest rooftop like gravity had personally offended him, arcing forty feet across the gap to the western tower. Landed in a roll, scope up before his knees touched concrete.</w:t>
      </w:r>
    </w:p>
    <w:p>
      <w:r>
        <w:t>"Overwatch established." Cool as ever. Like he hadn't just jumped a canyon.</w:t>
      </w:r>
    </w:p>
    <w:p>
      <w:r>
        <w:t>Ahdia flexed her fingers. They were slower to respond than they should have been.</w:t>
      </w:r>
    </w:p>
    <w:p>
      <w:r>
        <w:t>"Gloom Girl—rooftop across from Knight. I need a second angle on that police line."</w:t>
      </w:r>
    </w:p>
    <w:p>
      <w:r>
        <w:t>Tess locked her gaze on the rooftop Ruth called. Then winked. Left eye.</w:t>
      </w:r>
    </w:p>
    <w:p>
      <w:r>
        <w:t>The FAERIS drone pulsed once—reading her iris, calculating depth—and Tess was just *gone*. Reappeared on the rooftop half a second later, stumbling slightly on the landing.</w:t>
      </w:r>
    </w:p>
    <w:p>
      <w:r>
        <w:t>"In position." A little breathless, but grinning. You could hear it in her voice.</w:t>
      </w:r>
    </w:p>
    <w:p>
      <w:r>
        <w:t>"Still getting used to the new gesture," Ahdia said. "I miss the finger."</w:t>
      </w:r>
    </w:p>
    <w:p>
      <w:r>
        <w:t>"Of course you do."</w:t>
      </w:r>
    </w:p>
    <w:p>
      <w:r>
        <w:t>"Flipping the bird was a real statement. Now you're just coming on to the world."</w:t>
      </w:r>
    </w:p>
    <w:p>
      <w:r>
        <w:t>"Very funny." Tess's voice had an edge. "Saying screw you is more your thing than mine, Auerbach."</w:t>
      </w:r>
    </w:p>
    <w:p>
      <w:r>
        <w:t>Silence on the line. Ahdia could see Tess's heart rate tick up another few points on the overlay.</w:t>
      </w:r>
    </w:p>
    <w:p>
      <w:r>
        <w:t>"Auerbach, I didn't mean—" Tess started.</w:t>
      </w:r>
    </w:p>
    <w:p>
      <w:r>
        <w:t>A sharp chirp cut her off. On Tess's feed, Ahdia watched her pull a handheld device from her utility belt—bulky, home-modded, covered in electrical tape and solder points.</w:t>
      </w:r>
    </w:p>
    <w:p>
      <w:r>
        <w:t>"Hold on," Tess said. "I'm getting weird EM interference. The whole plaza."</w:t>
      </w:r>
    </w:p>
    <w:p>
      <w:r>
        <w:t>Before Ahdia could ask, Battlea's voice cut through.</w:t>
      </w:r>
    </w:p>
    <w:p>
      <w:r>
        <w:t>"Feed 4, northwest corner. Behind the dumpster."</w:t>
      </w:r>
    </w:p>
    <w:p>
      <w:r>
        <w:t>Ahdia switched feeds. A figure in black bloc gear, face covered, crouched low. Hands busy with something.</w:t>
      </w:r>
    </w:p>
    <w:p>
      <w:r>
        <w:t>"He's got a bottle," Battlea said.</w:t>
      </w:r>
    </w:p>
    <w:p>
      <w:r>
        <w:t>"It's a protest," Ahdia said. "People bring water."</w:t>
      </w:r>
    </w:p>
    <w:p>
      <w:r>
        <w:t>"He's stuffing a rag in it," Night Knight said.</w:t>
      </w:r>
    </w:p>
    <w:p>
      <w:r>
        <w:t>"People bring... rags?"</w:t>
      </w:r>
    </w:p>
    <w:p>
      <w:r>
        <w:t>"Lighter," Tess said.</w:t>
      </w:r>
    </w:p>
    <w:p>
      <w:r>
        <w:t>"People bring—" The flame caught. "Shit."</w:t>
      </w:r>
    </w:p>
    <w:p>
      <w:r>
        <w:t>"*Move,*" Nightingale said.</w:t>
      </w:r>
    </w:p>
    <w:p>
      <w:r>
        <w:t>The bottle arced high over the crowd—trailing fire, trailing screams—and shattered against the police line.</w:t>
      </w:r>
    </w:p>
    <w:p>
      <w:r>
        <w:t>Glass and flame. Someone's shield. The cop stumbled back, and for half a second nobody moved.</w:t>
      </w:r>
    </w:p>
    <w:p>
      <w:r>
        <w:t>Then the line charged.</w:t>
      </w:r>
    </w:p>
    <w:p>
      <w:r>
        <w:t>"They're not dispersing," Ben said. "They're *attacking*."</w:t>
      </w:r>
    </w:p>
    <w:p>
      <w:r>
        <w:t>On Feed 2, riot shields slammed into the front row of protesters. Batons swinging. No warning, no bullhorn, no *this is an unlawful assembly*. Just violence, immediate and coordinated.</w:t>
      </w:r>
    </w:p>
    <w:p>
      <w:r>
        <w:t>"That response time," Tess said. "They were waiting for an excuse."</w:t>
      </w:r>
    </w:p>
    <w:p>
      <w:r>
        <w:t>"They didn't need one," Victor said, voice tight. "They just wanted one."</w:t>
      </w:r>
    </w:p>
    <w:p>
      <w:r>
        <w:t>Ahdia's fingers flew across the console, cycling feeds. Northwest—two more black bloc figures, moving through the chaos with that same wrong-footed grace. Not running *from* the violence. Moving *through* it. Like they knew where the gaps would be.</w:t>
      </w:r>
    </w:p>
    <w:p>
      <w:r>
        <w:t>"I've got two more," she said. "Same gear, same movement pattern. They're not panicking."</w:t>
      </w:r>
    </w:p>
    <w:p>
      <w:r>
        <w:t>"Because they're not protesters." Ben's crosshairs tracked one of them. "Professional agitators. I've seen this before."</w:t>
      </w:r>
    </w:p>
    <w:p>
      <w:r>
        <w:t>"Great," Leah muttered. "So we're fighting cops *and* fake protesters. Anyone else want to join? Maybe some clowns?"</w:t>
      </w:r>
    </w:p>
    <w:p>
      <w:r>
        <w:t>"Don't jinx it," Tess said.</w:t>
      </w:r>
    </w:p>
    <w:p>
      <w:r>
        <w:t>"Sable, get out of there." Ruth's voice cut through. "You're civilian cover, not combat."</w:t>
      </w:r>
    </w:p>
    <w:p>
      <w:r>
        <w:t>"I've got people down," Victor said. On his feed, an elderly woman on the ground, a teenager trying to shield her. "I'm not leaving them."</w:t>
      </w:r>
    </w:p>
    <w:p>
      <w:r>
        <w:t>"Victor—"</w:t>
      </w:r>
    </w:p>
    <w:p>
      <w:r>
        <w:t>"Thirty seconds. I've done more with less."</w:t>
      </w:r>
    </w:p>
    <w:p>
      <w:r>
        <w:t>"That's not the flex you think it is," Leah said.</w:t>
      </w:r>
    </w:p>
    <w:p>
      <w:r>
        <w:t>On Victor's feed, Ahdia watched him haul the woman up, pass her to the teenager, point them toward an alley. The kid nodded, pulled the woman with him, disappeared into the gap between buildings.</w:t>
      </w:r>
    </w:p>
    <w:p>
      <w:r>
        <w:t>A cop broke from the line, baton raised. Victor saw him coming—shifted his weight, let the swing pass, caught the arm and redirected. Krav Maga. Economy of motion. The cop stumbled past and Victor was already moving, putting distance between himself and the line.</w:t>
      </w:r>
    </w:p>
    <w:p>
      <w:r>
        <w:t>A second cop. Victor ducked the first swing, blocked the second, drove an elbow into the man's ribs. But a third was flanking—he didn't see the baton until it caught him across the shoulder. He rolled with it, came up in a crouch, but a fourth cop was already there. Boot to the chest. He went down hard, phone skittering across concrete. The feed spun—sky, pavement, boots.</w:t>
      </w:r>
    </w:p>
    <w:p>
      <w:r>
        <w:t>"Sable's down!" Leah's voice.</w:t>
      </w:r>
    </w:p>
    <w:p>
      <w:r>
        <w:t>The feed went dark.</w:t>
      </w:r>
    </w:p>
    <w:p>
      <w:r>
        <w:t>"Sable!" Ruth's voice, sharp. "Status!"</w:t>
      </w:r>
    </w:p>
    <w:p>
      <w:r>
        <w:t>Nothing. The feed stayed dark.</w:t>
      </w:r>
    </w:p>
    <w:p>
      <w:r>
        <w:t>Ahdia's hands were already moving, pulling up Victor's last known position, his vitals—heart rate 112, elevated but steady. He was alive. He was down. He wasn't responding.</w:t>
      </w:r>
    </w:p>
    <w:p>
      <w:r>
        <w:t>"I've got his position," she said. "Northwest corner, behind the community center. He's mobile but his comms are out."</w:t>
      </w:r>
    </w:p>
    <w:p>
      <w:r>
        <w:t>"Mobile how?" Ben asked. "Walking mobile or crawling mobile?"</w:t>
      </w:r>
    </w:p>
    <w:p>
      <w:r>
        <w:t>"Does it matter?"</w:t>
      </w:r>
    </w:p>
    <w:p>
      <w:r>
        <w:t>"It matters for extraction."</w:t>
      </w:r>
    </w:p>
    <w:p>
      <w:r>
        <w:t>On Feed 1, the police line hit the crowd.</w:t>
      </w:r>
    </w:p>
    <w:p>
      <w:r>
        <w:t>Not pushing—*hitting*. Batons swinging at heads, at arms raised in surrender, at people already falling. Tear gas blooming in thick white clouds. The screaming was everywhere now, coming through every feed, layered and raw.</w:t>
      </w:r>
    </w:p>
    <w:p>
      <w:r>
        <w:t>"They're not trying to disperse them," Ben said, scope tracking. "They're trying to hurt them."</w:t>
      </w:r>
    </w:p>
    <w:p>
      <w:r>
        <w:t>"Ben." Ruth's voice was tight. "I need solutions, not commentary."</w:t>
      </w:r>
    </w:p>
    <w:p>
      <w:r>
        <w:t>"Working on it."</w:t>
      </w:r>
    </w:p>
    <w:p>
      <w:r>
        <w:t>Two more black bloc figures on Feed 3. Same coordinated movement, same wrong grace. One threw something—not a bottle this time. Bigger. Heavier.</w:t>
      </w:r>
    </w:p>
    <w:p>
      <w:r>
        <w:t>The canister hit the ground and erupted in a wall of smoke so thick it swallowed the plaza's center whole.</w:t>
      </w:r>
    </w:p>
    <w:p>
      <w:r>
        <w:t>"Military-grade," Ben said. "Someone's funding this."</w:t>
      </w:r>
    </w:p>
    <w:p>
      <w:r>
        <w:t>"What, you think protestors are getting care packages from Lockheed Martin?" Tess's voice crackled through comms.</w:t>
      </w:r>
    </w:p>
    <w:p>
      <w:r>
        <w:t>"I think someone wants this to look like a riot," Ben said. "And they brought receipts."</w:t>
      </w:r>
    </w:p>
    <w:p>
      <w:r>
        <w:t>The stampede started in earnest.</w:t>
      </w:r>
    </w:p>
    <w:p>
      <w:r>
        <w:t>Two thousand people, maybe more, all trying to move at once. Ahdia watched the feeds fracture—bodies colliding, falling, trampling. An elderly man went down on Feed 2. A woman lost her grip on a child's hand on Feed 4.</w:t>
      </w:r>
    </w:p>
    <w:p>
      <w:r>
        <w:t>The math was happening whether she wanted it to or not. How many would die in a crush this size? How many were already hurt? How many could she save if she—</w:t>
      </w:r>
    </w:p>
    <w:p>
      <w:r>
        <w:t>The cold pulsed in her chest. Waiting.</w:t>
      </w:r>
    </w:p>
    <w:p>
      <w:r>
        <w:t>"Nightingale," she said, and her voice came out steadier than she felt. "I can stop this."</w:t>
      </w:r>
    </w:p>
    <w:p>
      <w:r>
        <w:t>A pause. Ruth knew what that meant. They all did now.</w:t>
      </w:r>
    </w:p>
    <w:p>
      <w:r>
        <w:t>"Ahdia—"</w:t>
      </w:r>
    </w:p>
    <w:p>
      <w:r>
        <w:t>"I know what it costs." She was already standing, already reaching for the Seed. "FAERIS, paint me for translocation. Center of the plaza."</w:t>
      </w:r>
    </w:p>
    <w:p>
      <w:r>
        <w:t>The drone acknowledged. The cold spread through her ribs.</w:t>
      </w:r>
    </w:p>
    <w:p>
      <w:r>
        <w:t>"Forty-seven seconds," she said. "That's all I need."</w:t>
      </w:r>
    </w:p>
    <w:p>
      <w:r>
        <w:t>She didn't know if that was true. She said it anyway.</w:t>
      </w:r>
    </w:p>
    <w:p>
      <w:r>
        <w:t>The FAERIS drone locked on. She felt it—that strange pull behind her sternum, the world getting ready to fold.</w:t>
      </w:r>
    </w:p>
    <w:p>
      <w:r>
        <w:t>"Ahdia, wait." Ruth's voice. "We don't know how bad—"</w:t>
      </w:r>
    </w:p>
    <w:p>
      <w:r>
        <w:t>"I'm looking at the feeds, Ruth. I know exactly how bad."</w:t>
      </w:r>
    </w:p>
    <w:p>
      <w:r>
        <w:t>Feed 2: A child, maybe six, separated from her father. Frozen mid-scream, about to be trampled.</w:t>
      </w:r>
    </w:p>
    <w:p>
      <w:r>
        <w:t>Feed 4: An elderly man on his knees, hands over his head, a cop's baton raised above him.</w:t>
      </w:r>
    </w:p>
    <w:p>
      <w:r>
        <w:t>Feed 1: A pregnant woman pinned against a barricade, crowd crushing in.</w:t>
      </w:r>
    </w:p>
    <w:p>
      <w:r>
        <w:t>"I see at least twelve critical," Ahdia said. "That's just what's on camera."</w:t>
      </w:r>
    </w:p>
    <w:p>
      <w:r>
        <w:t>"If you burn out in the middle of that crowd—" Ruth started.</w:t>
      </w:r>
    </w:p>
    <w:p>
      <w:r>
        <w:t>"Then I burn out saving people instead of watching them die from a penthouse." She pulled the HUD headset tighter. "I've done the math. I don't like it either."</w:t>
      </w:r>
    </w:p>
    <w:p>
      <w:r>
        <w:t>"Battlea, Knight—cover her arrival point. Gloom Girl, extract Sable the second she freezes."</w:t>
      </w:r>
    </w:p>
    <w:p>
      <w:r>
        <w:t>Ruth was already pivoting. Already planning around Ahdia's choice instead of fighting it.</w:t>
      </w:r>
    </w:p>
    <w:p>
      <w:r>
        <w:t>"Copy," Ben said.</w:t>
      </w:r>
    </w:p>
    <w:p>
      <w:r>
        <w:t>"On it," Leah said.</w:t>
      </w:r>
    </w:p>
    <w:p>
      <w:r>
        <w:t>Tess didn't answer. She was already winking, already gone.</w:t>
      </w:r>
    </w:p>
    <w:p>
      <w:r>
        <w:t>The translocation hit like a cold wave breaking over her skull.</w:t>
      </w:r>
    </w:p>
    <w:p>
      <w:r>
        <w:t>One second: penthouse, screens, the safe distance of watching.</w:t>
      </w:r>
    </w:p>
    <w:p>
      <w:r>
        <w:t>Next second: plaza center, smoke and screaming, the crowd a living thing pressing in from all sides.</w:t>
      </w:r>
    </w:p>
    <w:p>
      <w:r>
        <w:t>The smell hit first. Tear gas, sweat, blood, fear—fear had a smell, sharp and animal. Then the sound: not screaming anymore, just a roar, thousands of voices compressed into white noise.</w:t>
      </w:r>
    </w:p>
    <w:p>
      <w:r>
        <w:t>She couldn't see the feeds anymore. She was *in* the feed now.</w:t>
      </w:r>
    </w:p>
    <w:p>
      <w:r>
        <w:t>A man slammed into her shoulder, didn't even look, kept running. Someone else's elbow caught her ribs. The crowd wasn't a collection of people—it was a current, and she was drowning in it.</w:t>
      </w:r>
    </w:p>
    <w:p>
      <w:r>
        <w:t>*Focus.*</w:t>
      </w:r>
    </w:p>
    <w:p>
      <w:r>
        <w:t>The cold in her chest. The Seed. The only thing that could stop this.</w:t>
      </w:r>
    </w:p>
    <w:p>
      <w:r>
        <w:t>She saw the child from Feed 2. Real now, not pixels. A little girl in a yellow dress, fallen, curled into a ball as feet churned around her.</w:t>
      </w:r>
    </w:p>
    <w:p>
      <w:r>
        <w:t>Three seconds until someone stepped on her. Maybe less.</w:t>
      </w:r>
    </w:p>
    <w:p>
      <w:r>
        <w:t>Ahdia reached for the cold. Let it spread. Felt it climb through her ribs, her spine, her skull.</w:t>
      </w:r>
    </w:p>
    <w:p>
      <w:r>
        <w:t>*Forty-seven seconds,* she'd said.</w:t>
      </w:r>
    </w:p>
    <w:p>
      <w:r>
        <w:t>The world began to slow.</w:t>
      </w:r>
    </w:p>
    <w:p>
      <w:r>
        <w:t>Time stopped.</w:t>
      </w:r>
    </w:p>
    <w:p>
      <w:r>
        <w:t>The roar cut off like someone had hit mute. The bodies around her froze mid-stride, mid-fall, mid-scream. Tear gas hung in the air like fog that forgot how to move. A baton suspended six inches from a protester's skull.</w:t>
      </w:r>
    </w:p>
    <w:p>
      <w:r>
        <w:t>Ahdia stood alone in the silence.</w:t>
      </w:r>
    </w:p>
    <w:p>
      <w:r>
        <w:t>She had work to do.</w:t>
      </w:r>
    </w:p>
    <w:p/>
    <w:p>
      <w:r>
        <w:t>The little girl in the yellow dress was still falling.</w:t>
      </w:r>
    </w:p>
    <w:p>
      <w:r>
        <w:t>Ahdia walked toward her, each step crunching on gravel that didn't move. The girl's face was frozen in that specific terror kids get when they know an adult can't save them—mouth open, eyes squeezed shut, waiting for impact.</w:t>
      </w:r>
    </w:p>
    <w:p>
      <w:r>
        <w:t>"Okay," Ahdia said to no one. "You first."</w:t>
      </w:r>
    </w:p>
    <w:p>
      <w:r>
        <w:t>She crouched, slid her arms under the girl's suspended body, and lifted. Lighter than she expected. The girl didn't weigh anything in frozen time, or maybe Ahdia's sense of weight was as broken as everything else right now. She carried her ten feet to the left, away from the stampede's path, set her down in a crouch that would resolve into a stumble instead of a fall.</w:t>
      </w:r>
    </w:p>
    <w:p>
      <w:r>
        <w:t>One.</w:t>
      </w:r>
    </w:p>
    <w:p>
      <w:r>
        <w:t>The cold in her chest pulsed. Not painful yet. Just present.</w:t>
      </w:r>
    </w:p>
    <w:p>
      <w:r>
        <w:t>She turned back to the crowd. Two thousand people, frozen mid-panic. Tear gas hanging in white curtains. A cop's baton six inches from a skull. A woman's hand reaching for a child she'd already lost.</w:t>
      </w:r>
    </w:p>
    <w:p>
      <w:r>
        <w:t>"This is fine," she muttered. "This is totally the Quicksilver scene from X-Men, except I'm bleeding and probably dying. Cool. Cool cool cool."</w:t>
      </w:r>
    </w:p>
    <w:p>
      <w:r>
        <w:t>Her HUD flickered in the corner of her vision. *TEMPORAL SUSPENSION ACTIVE. CELLULAR INTEGRITY: 89%.*</w:t>
      </w:r>
    </w:p>
    <w:p>
      <w:r>
        <w:t>She started walking.</w:t>
      </w:r>
    </w:p>
    <w:p/>
    <w:p>
      <w:r>
        <w:t>The elderly man on his knees took thirty seconds. She repositioned him behind a concrete planter, out of the crush zone. The woman reaching for her child took another twenty—she reunited them, posed the mother's arms around the boy's shoulders so when time resumed they'd be holding each other.</w:t>
      </w:r>
    </w:p>
    <w:p>
      <w:r>
        <w:t>Three. Four.</w:t>
      </w:r>
    </w:p>
    <w:p>
      <w:r>
        <w:t>A teenager frozen mid-fall, phone still clutched in his hand, about to hit concrete face-first. She caught him, turned him, set him down in a controlled sprawl that would bruise instead of break.</w:t>
      </w:r>
    </w:p>
    <w:p>
      <w:r>
        <w:t>Five.</w:t>
      </w:r>
    </w:p>
    <w:p>
      <w:r>
        <w:t>*CELLULAR INTEGRITY: 86%.*</w:t>
      </w:r>
    </w:p>
    <w:p>
      <w:r>
        <w:t>Blood dripped from her nose. She watched it fall in real-time—the only thing moving besides her—and hit the frozen ground without a splash.</w:t>
      </w:r>
    </w:p>
    <w:p>
      <w:r>
        <w:t>She kept working.</w:t>
      </w:r>
    </w:p>
    <w:p/>
    <w:p>
      <w:r>
        <w:t>Minute eight.</w:t>
      </w:r>
    </w:p>
    <w:p>
      <w:r>
        <w:t>A cop was about to bring his baton down on a protester's skull. The protester—a man in his sixties, gray beard, "Justice for Isaiah" sign fallen at his feet—had his arms raised in surrender. The cop's face was twisted into something that didn't look like fear or anger. It looked like nothing. Just a job being done.</w:t>
      </w:r>
    </w:p>
    <w:p>
      <w:r>
        <w:t>Ahdia stood between them, studying the angle.</w:t>
      </w:r>
    </w:p>
    <w:p>
      <w:r>
        <w:t>If she moved the protester, the baton would hit air. The cop would stumble, maybe fall. The protester would live.</w:t>
      </w:r>
    </w:p>
    <w:p>
      <w:r>
        <w:t>But that felt like choosing sides.</w:t>
      </w:r>
    </w:p>
    <w:p>
      <w:r>
        <w:t>Ruth's voice in her memory: *Protect civilians. All of them.*</w:t>
      </w:r>
    </w:p>
    <w:p>
      <w:r>
        <w:t>She adjusted the protester's position—two feet to the left, arms still raised, so the baton would catch his shoulder instead of his skull. Painful. Not fatal. Then she tilted the cop's trajectory, just slightly, so the follow-through would put him off-balance.</w:t>
      </w:r>
    </w:p>
    <w:p>
      <w:r>
        <w:t>Neither of them would know what happened. They'd both walk away.</w:t>
      </w:r>
    </w:p>
    <w:p>
      <w:r>
        <w:t>Both/and.</w:t>
      </w:r>
    </w:p>
    <w:p>
      <w:r>
        <w:t>*CELLULAR INTEGRITY: 81%.*</w:t>
      </w:r>
    </w:p>
    <w:p>
      <w:r>
        <w:t>Six. Seven.</w:t>
      </w:r>
    </w:p>
    <w:p/>
    <w:p>
      <w:r>
        <w:t>Minute fifteen.</w:t>
      </w:r>
    </w:p>
    <w:p>
      <w:r>
        <w:t>A brick hung in the air, trailing fragments of mortar like a comet's tail. Its trajectory would end at a cop's face—young guy, couldn't be more than twenty-five, frozen mid-flinch because he'd seen it coming and couldn't move fast enough.</w:t>
      </w:r>
    </w:p>
    <w:p>
      <w:r>
        <w:t>Ahdia reached up and nudged the brick. Just a few degrees. It would hit the ground now instead of his cheekbone.</w:t>
      </w:r>
    </w:p>
    <w:p>
      <w:r>
        <w:t>She didn't know if he was a good cop or a bad one. She didn't know if he'd been in the line that charged without warning, or if he'd been trying to de-escalate. She didn't know anything about him except that he was twenty-five and about to lose an eye.</w:t>
      </w:r>
    </w:p>
    <w:p>
      <w:r>
        <w:t>"You're welcome," she said. "Or not. I don't know. Just—don't be an asshole when you wake up."</w:t>
      </w:r>
    </w:p>
    <w:p>
      <w:r>
        <w:t>Eight.</w:t>
      </w:r>
    </w:p>
    <w:p>
      <w:r>
        <w:t>*CELLULAR INTEGRITY: 74%.*</w:t>
      </w:r>
    </w:p>
    <w:p>
      <w:r>
        <w:t>The nosebleed was worse now. She could taste copper in the back of her throat.</w:t>
      </w:r>
    </w:p>
    <w:p/>
    <w:p>
      <w:r>
        <w:t>Minute twenty-three.</w:t>
      </w:r>
    </w:p>
    <w:p>
      <w:r>
        <w:t>Her legs were starting to shake.</w:t>
      </w:r>
    </w:p>
    <w:p>
      <w:r>
        <w:t>The HUD had stopped giving her percentages. It just flashed red now: *CRITICAL. CRITICAL. CRITICAL.*</w:t>
      </w:r>
    </w:p>
    <w:p>
      <w:r>
        <w:t>She'd saved fifteen people. Repositioned another eight who were about to be trampled. Redirected four projectiles—two bricks, a bottle, something that might have been a rock or might have been a phone, she couldn't tell and didn't care.</w:t>
      </w:r>
    </w:p>
    <w:p>
      <w:r>
        <w:t>Twenty-three.</w:t>
      </w:r>
    </w:p>
    <w:p>
      <w:r>
        <w:t>The crowd still stretched in every direction. Frozen faces. Frozen screams. Frozen violence.</w:t>
      </w:r>
    </w:p>
    <w:p>
      <w:r>
        <w:t>She couldn't save them all. She'd known that going in. But knowing it and *feeling* it were different things.</w:t>
      </w:r>
    </w:p>
    <w:p>
      <w:r>
        <w:t>"Ryu would tell me to stop," she said. Her voice sounded strange. Wet. "Ruth would tell me to stop. Everyone would tell me to stop."</w:t>
      </w:r>
    </w:p>
    <w:p>
      <w:r>
        <w:t>She kept walking.</w:t>
      </w:r>
    </w:p>
    <w:p/>
    <w:p>
      <w:r>
        <w:t>Minute thirty-one.</w:t>
      </w:r>
    </w:p>
    <w:p>
      <w:r>
        <w:t>She was in the northwest corner now. The smoke was thickest here, tear gas frozen into a solid wall of white that she had to push through like curtains. Her eyes burned even though the gas wasn't moving. Some things didn't care about physics.</w:t>
      </w:r>
    </w:p>
    <w:p>
      <w:r>
        <w:t>AR-Ryu flickered into existence beside her, his lab coat too clean for a riot, his expression calibrated to "concerned but professional." He wasn't really there. He was never really there. Just her HUD projecting what it thought she needed.</w:t>
      </w:r>
    </w:p>
    <w:p>
      <w:r>
        <w:t>"Cellular integrity at forty percent," he said, falling into step with her. "Ahdia, you need to stop."</w:t>
      </w:r>
    </w:p>
    <w:p>
      <w:r>
        <w:t>"Everyone keeps saying that."</w:t>
      </w:r>
    </w:p>
    <w:p>
      <w:r>
        <w:t>"Because it's true. You're approaching irreversible damage thresholds."</w:t>
      </w:r>
    </w:p>
    <w:p>
      <w:r>
        <w:t>She waved her hand through his chest and kept walking. He flickered, reset, followed.</w:t>
      </w:r>
    </w:p>
    <w:p>
      <w:r>
        <w:t>"Recommend immediate suspension cessation."</w:t>
      </w:r>
    </w:p>
    <w:p>
      <w:r>
        <w:t>"Yeah," she said. "I heard you the first time."</w:t>
      </w:r>
    </w:p>
    <w:p>
      <w:r>
        <w:t>A figure ahead. Black hoodie, jeans, sneakers—not a protester in the traditional sense, no sign, no linked arms. Just a kid who'd gotten caught in the wrong place.</w:t>
      </w:r>
    </w:p>
    <w:p>
      <w:r>
        <w:t>She got closer.</w:t>
      </w:r>
    </w:p>
    <w:p>
      <w:r>
        <w:t>Korede.</w:t>
      </w:r>
    </w:p>
    <w:p>
      <w:r>
        <w:t>Leta's little brother. Seventeen, maybe eighteen. She'd seen him in the feeds earlier, filming the speeches, looking proud of his sister. Now he was frozen mid-sprint, heading directly into a tear gas canister that would detonate six inches from his face the moment time resumed.</w:t>
      </w:r>
    </w:p>
    <w:p>
      <w:r>
        <w:t>"Oh, you absolute *idiot*," she breathed. "Why are you running *toward* the gas?"</w:t>
      </w:r>
    </w:p>
    <w:p>
      <w:r>
        <w:t>She grabbed him. Her arms felt like they were made of wet paper. The cold in her chest had spread to her spine, her skull, the backs of her eyes.</w:t>
      </w:r>
    </w:p>
    <w:p>
      <w:r>
        <w:t>*CELLULAR INTEGRITY: 31%.*</w:t>
      </w:r>
    </w:p>
    <w:p>
      <w:r>
        <w:t>She dragged him backward. Ten feet. Fifteen. Far enough that the canister would miss him, the gas would disperse before reaching him, he'd be scared but not blinded.</w:t>
      </w:r>
    </w:p>
    <w:p>
      <w:r>
        <w:t>Twenty-four.</w:t>
      </w:r>
    </w:p>
    <w:p>
      <w:r>
        <w:t>But he was the one who mattered. He was the one she'd recognized.</w:t>
      </w:r>
    </w:p>
    <w:p>
      <w:r>
        <w:t>"Leta would kill me if I let you die," she said to his frozen face. "And then Tess would kill me again, somehow. And Ruth would figure out a way to kill me a third time. So you're welcome."</w:t>
      </w:r>
    </w:p>
    <w:p>
      <w:r>
        <w:t>She let go. Her hands were shaking so badly she could barely feel them.</w:t>
      </w:r>
    </w:p>
    <w:p>
      <w:r>
        <w:t>*CELLULAR INTEGRITY: 28%.*</w:t>
      </w:r>
    </w:p>
    <w:p/>
    <w:p>
      <w:r>
        <w:t>Minute forty-seven.</w:t>
      </w:r>
    </w:p>
    <w:p>
      <w:r>
        <w:t>She couldn't stand anymore.</w:t>
      </w:r>
    </w:p>
    <w:p>
      <w:r>
        <w:t>The world was blurring at the edges—not the frozen world, that was still sharp, still terrible in its clarity. Her vision. Her eyes were failing. Blood ran freely from her nose, her ears, and when she touched her face her fingers came away red from her tear ducts too.</w:t>
      </w:r>
    </w:p>
    <w:p>
      <w:r>
        <w:t>She was crying blood. That seemed bad. That seemed like the kind of thing a person should be concerned about.</w:t>
      </w:r>
    </w:p>
    <w:p>
      <w:r>
        <w:t>AR-Ryu was still there, flickering at the edge of her vision. His mouth moved but the words came delayed, broken: "Cellular integrity... critical... immediate cessation..."</w:t>
      </w:r>
    </w:p>
    <w:p>
      <w:r>
        <w:t>"Shut up," she whispered. "I know. I *know*."</w:t>
      </w:r>
    </w:p>
    <w:p>
      <w:r>
        <w:t>Twenty-four people. She'd saved twenty-four people who would have died in the next thirty seconds of real time. Protesters and cops and kids and old men and a woman who'd been reaching for her son.</w:t>
      </w:r>
    </w:p>
    <w:p>
      <w:r>
        <w:t>It wasn't enough. It was never going to be enough.</w:t>
      </w:r>
    </w:p>
    <w:p>
      <w:r>
        <w:t>But it was what she had.</w:t>
      </w:r>
    </w:p>
    <w:p>
      <w:r>
        <w:t>She let go.</w:t>
      </w:r>
    </w:p>
    <w:p/>
    <w:p>
      <w:r>
        <w:t>The world exploded back into motion.</w:t>
      </w:r>
    </w:p>
    <w:p>
      <w:r>
        <w:t>Sound hit her first—the roar of the crowd, the screaming, the tear gas canisters popping, all of it slamming into her ears like a physical force. Then the movement, bodies surging around her, the chaos she'd been walking through suddenly alive and violent and *loud*.</w:t>
      </w:r>
    </w:p>
    <w:p>
      <w:r>
        <w:t>She tried to take a step. Her legs buckled.</w:t>
      </w:r>
    </w:p>
    <w:p>
      <w:r>
        <w:t>The ground came up fast. She had time to think *this is going to hurt* before her cheek hit concrete and everything went sideways.</w:t>
      </w:r>
    </w:p>
    <w:p>
      <w:r>
        <w:t>"AHDIA DOWN!" Ruth's voice, somewhere far away. "Northwest corner! Someone get to—"</w:t>
      </w:r>
    </w:p>
    <w:p>
      <w:r>
        <w:t>The rest of it faded into static.</w:t>
      </w:r>
    </w:p>
    <w:p>
      <w:r>
        <w:t>The last thing she saw, before the darkness took her, was a little girl in a yellow dress. Running. Alive.</w:t>
      </w:r>
    </w:p>
    <w:p>
      <w:r>
        <w:t>Worth it, she thought.</w:t>
      </w:r>
    </w:p>
    <w:p>
      <w:r>
        <w:t>And then nothing.</w:t>
      </w:r>
    </w:p>
    <w:p/>
    <w:p>
      <w:r>
        <w:t>The ceiling was wrong.</w:t>
      </w:r>
    </w:p>
    <w:p>
      <w:r>
        <w:t>Too white. Too still. No smoke, no frozen faces, no purple tint. Just acoustic tiles and recessed lighting and that specific beeping rhythm that said *you're alive but we're monitoring the situation*.</w:t>
      </w:r>
    </w:p>
    <w:p>
      <w:r>
        <w:t>Her mouth tasted like copper and something chemical.</w:t>
      </w:r>
    </w:p>
    <w:p>
      <w:r>
        <w:t>"...Ruth?"</w:t>
      </w:r>
    </w:p>
    <w:p>
      <w:r>
        <w:t>"Hey. You're at CADENS." Ruth's fingers were on her wrist—taking her pulse, not holding her hand. Doctor first. "Pupil response is good. Can you tell me what day it is?"</w:t>
      </w:r>
    </w:p>
    <w:p>
      <w:r>
        <w:t>"The day I watched a riot from my penthouse and then decided to teleport into it like an idiot?"</w:t>
      </w:r>
    </w:p>
    <w:p>
      <w:r>
        <w:t>"Close enough." Ruth's mouth twitched. "You've been out about four hours. How's your vision? Any blurring at the edges?"</w:t>
      </w:r>
    </w:p>
    <w:p>
      <w:r>
        <w:t>Four hours. CADENS. Medical. Okay. Okay okay okay.</w:t>
      </w:r>
    </w:p>
    <w:p>
      <w:r>
        <w:t>The riot. The freeze. The little girl in yellow. Korede running toward tear gas like he was trying out for a Darwin Award—</w:t>
      </w:r>
    </w:p>
    <w:p>
      <w:r>
        <w:t>"The crowd." She tried to sit up. Her arms didn't cooperate. "How many—"</w:t>
      </w:r>
    </w:p>
    <w:p>
      <w:r>
        <w:t>Ruth's hand pressed her shoulder back down. Firm. Not negotiable.</w:t>
      </w:r>
    </w:p>
    <w:p>
      <w:r>
        <w:t>"Don't move yet. Your cellular integrity dropped significantly—we're still running numbers." A pause. "Ryu's working on it."</w:t>
      </w:r>
    </w:p>
    <w:p>
      <w:r>
        <w:t>Ryu was at a console across the room. His fingers were drumming on the edge of the keyboard—that rhythmic pattern he did when he was deep in data, processing something he didn't like. He hadn't turned around.</w:t>
      </w:r>
    </w:p>
    <w:p>
      <w:r>
        <w:t>"Ryu?"</w:t>
      </w:r>
    </w:p>
    <w:p>
      <w:r>
        <w:t>The drumming stopped. Started again. "Your baseline dropped to sixty-seven percent. That's—sorry, let me just—" He pulled up another screen, scrolled through something. "Twenty-three points in under an hour, which is, I mean, the cellular degradation curve is—" He caught himself, shook his head. "Sorry. Ruth's calculating revised treatment intervals. The short version is: not great."</w:t>
      </w:r>
    </w:p>
    <w:p>
      <w:r>
        <w:t>That wasn't what she'd asked. She'd asked *Ryu?*—which, okay, wasn't technically a question, but the subtext was pretty clear.</w:t>
      </w:r>
    </w:p>
    <w:p>
      <w:r>
        <w:t>Movement in the doorway. Director Bourn stepped into the room, tablet in hand, already reading something on the screen.</w:t>
      </w:r>
    </w:p>
    <w:p>
      <w:r>
        <w:t>"Ms. Bacchus. Good to see you conscious." She didn't look up from the tablet. "We're going to need a full debrief on the agitators you observed. Their movement patterns suggest professional coordination—I'd like your assessment when you're stable."</w:t>
      </w:r>
    </w:p>
    <w:p>
      <w:r>
        <w:t>Not *calculating asset value*. Just... bureaucratic. Efficient. The voice of someone who managed cosmic threats like quarterly reports.</w:t>
      </w:r>
    </w:p>
    <w:p>
      <w:r>
        <w:t>"Looking forward to it," Ahdia said, not meaning it even a little.</w:t>
      </w:r>
    </w:p>
    <w:p>
      <w:r>
        <w:t>Ruth still hadn't answered the question. How many.</w:t>
      </w:r>
    </w:p>
    <w:p>
      <w:r>
        <w:t>"Ruth. How many didn't make it?"</w:t>
      </w:r>
    </w:p>
    <w:p>
      <w:r>
        <w:t>Ruth's hand found hers now—the pulse-check shifting into something warmer. "One. A man near the south barricade. Trampled before you reached that section."</w:t>
      </w:r>
    </w:p>
    <w:p>
      <w:r>
        <w:t>One.</w:t>
      </w:r>
    </w:p>
    <w:p>
      <w:r>
        <w:t>One person died while she was freezing time for forty-seven minutes.</w:t>
      </w:r>
    </w:p>
    <w:p>
      <w:r>
        <w:t>"Who?"</w:t>
      </w:r>
    </w:p>
    <w:p>
      <w:r>
        <w:t>"Daniel Farah. Thirty-one. Accountant. He was there with his girlfriend—she's in surgery, but she'll make it."</w:t>
      </w:r>
    </w:p>
    <w:p>
      <w:r>
        <w:t>Daniel Farah. Thirty-one. Accountant.</w:t>
      </w:r>
    </w:p>
    <w:p>
      <w:r>
        <w:t>She tried to picture him. Couldn't. He was a name and two facts now. An age and a job title. His girlfriend was in surgery and would wake up alone.</w:t>
      </w:r>
    </w:p>
    <w:p>
      <w:r>
        <w:t>Ryu still hadn't turned around. The finger-drumming had stopped entirely, which was somehow worse.</w:t>
      </w:r>
    </w:p>
    <w:p>
      <w:r>
        <w:t>"Ryu. You're being weird."</w:t>
      </w:r>
    </w:p>
    <w:p>
      <w:r>
        <w:t>"I'm not—" He stopped. Started again. "I'm reviewing your cellular data, which requires—" Another stop. His hand came up to adjust his glasses, the slightly crooked ones he never quite fixed. "I got the upload."</w:t>
      </w:r>
    </w:p>
    <w:p>
      <w:r>
        <w:t>There it was.</w:t>
      </w:r>
    </w:p>
    <w:p>
      <w:r>
        <w:t>AR-Ryu had been with her the whole time—walking beside her through frozen chaos, telling her to stop, watching her wave her hand through his chest and keep going. Which meant Real-Ryu had received forty-seven minutes of—</w:t>
      </w:r>
    </w:p>
    <w:p>
      <w:r>
        <w:t>Oh.</w:t>
      </w:r>
    </w:p>
    <w:p>
      <w:r>
        <w:t>Oh, *shit*.</w:t>
      </w:r>
    </w:p>
    <w:p>
      <w:r>
        <w:t>"You got the upload."</w:t>
      </w:r>
    </w:p>
    <w:p>
      <w:r>
        <w:t>Ryu finally turned. His eyes were red-rimmed. Too bright.</w:t>
      </w:r>
    </w:p>
    <w:p>
      <w:r>
        <w:t>"I received the full temporal suspension record, yes. All forty-seven minutes of it." The words started coming faster. "You were at eighty-nine percent when you started, and by minute thirty-one you were bleeding from your eyes—from your *eyes*, Ahdia—and your hands were shaking so badly you could barely lift that kid, Korede, and I watched you drag him to safety when you could barely stand, and I told you to stop, I told you *fourteen times*, I counted, and you just—" He made a gesture like he was waving through something. Through someone. "You kept walking. Like I wasn't there. Like what I was saying didn't—" He stopped. Took a breath. "Sorry. I'm doing it again."</w:t>
      </w:r>
    </w:p>
    <w:p>
      <w:r>
        <w:t>Because he *wasn't* there. Because he was a projection. Because she'd known that if she stopped, Daniel Farah wouldn't be the only name on the list.</w:t>
      </w:r>
    </w:p>
    <w:p>
      <w:r>
        <w:t>But he didn't remember it as a projection. He remembered it as *him*. Forty-seven minutes of watching her kill herself in slow motion, unable to touch anything, unable to stop her.</w:t>
      </w:r>
    </w:p>
    <w:p>
      <w:r>
        <w:t>Ruth stood. Moved to the IV cart. Picked up the autoinjector—sleek, medical-grade, the click-hiss kind.</w:t>
      </w:r>
    </w:p>
    <w:p>
      <w:r>
        <w:t>"We need to start the treatment now. Your cells are destabilizing faster than projected."</w:t>
      </w:r>
    </w:p>
    <w:p>
      <w:r>
        <w:t>She positioned it against Ahdia's arm. Thumb on the trigger.</w:t>
      </w:r>
    </w:p>
    <w:p>
      <w:r>
        <w:t>*Click.*</w:t>
      </w:r>
    </w:p>
    <w:p>
      <w:r>
        <w:t>The sound found her before she could brace for it.</w:t>
      </w:r>
    </w:p>
    <w:p>
      <w:r>
        <w:t>*Hiss.*</w:t>
      </w:r>
    </w:p>
    <w:p>
      <w:r>
        <w:t>Red light. Blue light. Her hand passing through the injector because she wasn't solid anymore. Firas's fingers on her wrist—the parts of her that were still *her*. The reversal. The flood. His lips moving over the roar: *Oh hey. I knew you were in there somewhere.*</w:t>
      </w:r>
    </w:p>
    <w:p>
      <w:r>
        <w:t>Then Ruth's voice, and the ceiling, and the beeping.</w:t>
      </w:r>
    </w:p>
    <w:p>
      <w:r>
        <w:t>She was gripping Ruth's wrist hard enough to leave marks. Her eyes were wet.</w:t>
      </w:r>
    </w:p>
    <w:p>
      <w:r>
        <w:t>"Ahdia—"</w:t>
      </w:r>
    </w:p>
    <w:p>
      <w:r>
        <w:t>"Sorry." Her voice cracked. "Sorry, I just—"</w:t>
      </w:r>
    </w:p>
    <w:p>
      <w:r>
        <w:t>She let go. Saw the white pressure marks on Ruth's skin. Added *bruised my best friend* to the list of things she'd done today.</w:t>
      </w:r>
    </w:p>
    <w:p>
      <w:r>
        <w:t>Ruth didn't pull away. Didn't flinch. Just watched her with that steady diagnostic gaze—reading her symptoms, cataloging her reactions, caring about her anyway.</w:t>
      </w:r>
    </w:p>
    <w:p>
      <w:r>
        <w:t>"It's the sound," Ruth said quietly. Not a question. "The autoinjector."</w:t>
      </w:r>
    </w:p>
    <w:p>
      <w:r>
        <w:t>Ahdia nodded. Couldn't speak.</w:t>
      </w:r>
    </w:p>
    <w:p>
      <w:r>
        <w:t>Ryu had gone very still. "I didn't know," he said. "About Firas. What he did. The upload, it—I saw it. The memory."</w:t>
      </w:r>
    </w:p>
    <w:p>
      <w:r>
        <w:t>He'd seen it. The one she'd been trying not to touch. Her brother's lips moving over the roar.</w:t>
      </w:r>
    </w:p>
    <w:p>
      <w:r>
        <w:t>Firas was twenty-three. She was supposed to protect him. That was the deal—you're the older sibling, you protect them from bullies and bad decisions and singularities that want to eat them. She'd failed the only job that actually mattered.</w:t>
      </w:r>
    </w:p>
    <w:p>
      <w:r>
        <w:t>"Now you do," she said. Barely audible.</w:t>
      </w:r>
    </w:p>
    <w:p>
      <w:r>
        <w:t>Bourn's voice cut through from the doorway. "Dr. Ryu. Treatment status?"</w:t>
      </w:r>
    </w:p>
    <w:p>
      <w:r>
        <w:t>Ryu blinked. Turned back to his monitors, fingers already drumming on the keyboard edge again.</w:t>
      </w:r>
    </w:p>
    <w:p>
      <w:r>
        <w:t>"Cellular integrity stabilizing at sixty-eight percent. She'll need daily treatments for the next week instead of the usual three-day interval. I can have a revised protocol ready by—" He checked something. "Tomorrow morning. 0800."</w:t>
      </w:r>
    </w:p>
    <w:p>
      <w:r>
        <w:t>"Noted." Bourn was already leaving. "Ms. Bacchus, Briefing Room C when you're mobile. The sooner the better—those movement patterns aren't going to analyze themselves."</w:t>
      </w:r>
    </w:p>
    <w:p>
      <w:r>
        <w:t>The door hissed shut behind her.</w:t>
      </w:r>
    </w:p>
    <w:p>
      <w:r>
        <w:t>Daniel Farah. Thirty-one. Accountant.</w:t>
      </w:r>
    </w:p>
    <w:p>
      <w:r>
        <w:t>Firas Bacchus. Twenty-three. Her little brother.</w:t>
      </w:r>
    </w:p>
    <w:p>
      <w:r>
        <w:t>"Ahdia." Ruth's voice. "Look at me."</w:t>
      </w:r>
    </w:p>
    <w:p>
      <w:r>
        <w:t>She looked.</w:t>
      </w:r>
    </w:p>
    <w:p>
      <w:r>
        <w:t>"Twenty-three people are alive because of you. A little girl in a yellow dress went home to her family. Korede went home to Leta. You did that."</w:t>
      </w:r>
    </w:p>
    <w:p>
      <w:r>
        <w:t>"And Daniel Farah didn't go home to anyone."</w:t>
      </w:r>
    </w:p>
    <w:p>
      <w:r>
        <w:t>His girlfriend was in surgery. She'd wake up and find out she came to a protest with her boyfriend and left alone.</w:t>
      </w:r>
    </w:p>
    <w:p>
      <w:r>
        <w:t>Ruth held her gaze. Didn't flinch.</w:t>
      </w:r>
    </w:p>
    <w:p>
      <w:r>
        <w:t>"No. He didn't. And that's not your fault."</w:t>
      </w:r>
    </w:p>
    <w:p>
      <w:r>
        <w:t>*Isn't it?*</w:t>
      </w:r>
    </w:p>
    <w:p>
      <w:r>
        <w:t>She didn't say it out loud. She didn't have to.</w:t>
      </w:r>
    </w:p>
    <w:p/>
    <w:p>
      <w:r>
        <w:t>Leah had been sitting in the release area for three hours.</w:t>
      </w:r>
    </w:p>
    <w:p>
      <w:r>
        <w:t>The plastic chair was designed by someone who hated human bodies. The fluorescent lights hummed at a frequency that made her teeth itch. A woman two seats down was crying quietly into her phone, and Leah was trying very hard not to eavesdrop while also memorizing every word because what else was she supposed to do with her brain at 7 AM in county lockup?</w:t>
      </w:r>
    </w:p>
    <w:p>
      <w:r>
        <w:t>*He's fine. He's going to be fine. They would have called if he wasn't fine.*</w:t>
      </w:r>
    </w:p>
    <w:p>
      <w:r>
        <w:t>Except they hadn't called. They hadn't called because Victor's phone was evidence, his earpiece was confiscated, and Leah had spent the last twelve hours working the system—calls to lawyers, calls to bail bondsmen, calls to Desmond from the ACLU who came into her coffee shop every morning for a cortado and always tipped five dollars on a four-dollar drink.</w:t>
      </w:r>
    </w:p>
    <w:p>
      <w:r>
        <w:t>The system was designed to make you wait. To make you feel small. To remind you that your person was in a cage somewhere behind those doors and there wasn't a damn thing you could do about it except sit in a plastic chair and wait.</w:t>
      </w:r>
    </w:p>
    <w:p>
      <w:r>
        <w:t>She hated waiting.</w:t>
      </w:r>
    </w:p>
    <w:p>
      <w:r>
        <w:t>The door buzzed. Leah was on her feet before it finished opening.</w:t>
      </w:r>
    </w:p>
    <w:p>
      <w:r>
        <w:t>Victor came through slowly. Moving like someone had rearranged his internal organs and he was still figuring out the new layout. His left arm was in a sling—improvised, looked like torn shirt fabric. His face was wrong: swollen around one eye, a cut on his temple that had been cleaned but not properly treated, and that specific pallor of someone who'd spent the night on concrete.</w:t>
      </w:r>
    </w:p>
    <w:p>
      <w:r>
        <w:t>"Hey." His voice came out rough. Sandpaper on gravel.</w:t>
      </w:r>
    </w:p>
    <w:p>
      <w:r>
        <w:t>"Hey yourself." She wanted to run to him. Wanted to grab him and check every inch for damage. Instead she walked—controlled, steady, the way you approach someone who might flinch.</w:t>
      </w:r>
    </w:p>
    <w:p>
      <w:r>
        <w:t>He didn't flinch. He leaned into her when she got close, just slightly, his weight shifting toward her like gravity had opinions.</w:t>
      </w:r>
    </w:p>
    <w:p>
      <w:r>
        <w:t>"Shoulder?" she asked.</w:t>
      </w:r>
    </w:p>
    <w:p>
      <w:r>
        <w:t>"Dislocated. They popped it back." A pause. "Eventually."</w:t>
      </w:r>
    </w:p>
    <w:p>
      <w:r>
        <w:t>*Eventually.* She filed that away in the part of her brain that was keeping a list. The list was getting long.</w:t>
      </w:r>
    </w:p>
    <w:p>
      <w:r>
        <w:t>"Can you walk?"</w:t>
      </w:r>
    </w:p>
    <w:p>
      <w:r>
        <w:t>"Been walking all night. Standing's the hard part."</w:t>
      </w:r>
    </w:p>
    <w:p>
      <w:r>
        <w:t>She got her arm under his—the good side—and took some of his weight. He let her. That scared her more than the bruises. Victor didn't let people carry him.</w:t>
      </w:r>
    </w:p>
    <w:p>
      <w:r>
        <w:t>They made it to the parking lot. Her car was in the far corner because of course it was, because nothing about this night was designed to be easy. The morning sun was too bright, too cheerful, completely wrong for the occasion.</w:t>
      </w:r>
    </w:p>
    <w:p>
      <w:r>
        <w:t>"The others?" Victor asked. First words since they'd started walking.</w:t>
      </w:r>
    </w:p>
    <w:p>
      <w:r>
        <w:t>"Ahdia's at CADENS. Medical. She burned hard." Leah kept her voice neutral, reporting. "Ruth's with her. Ben's doing Ben things—running down the provocateurs."</w:t>
      </w:r>
    </w:p>
    <w:p>
      <w:r>
        <w:t>"Tess?"</w:t>
      </w:r>
    </w:p>
    <w:p>
      <w:r>
        <w:t>"Tracing the bot networks. She's convinced someone orchestrated the whole thing."</w:t>
      </w:r>
    </w:p>
    <w:p>
      <w:r>
        <w:t>Victor made a sound. Not quite a laugh. "They did. Professional job. I've seen it before—agent provocateurs, coordinated escalation. Someone wanted that protest to turn violent."</w:t>
      </w:r>
    </w:p>
    <w:p>
      <w:r>
        <w:t>"And the cops?"</w:t>
      </w:r>
    </w:p>
    <w:p>
      <w:r>
        <w:t>"The cops did what cops do." His voice went flat. "Some of them were waiting for it. You could see it in their eyes—finally, permission. The others just... followed orders."</w:t>
      </w:r>
    </w:p>
    <w:p>
      <w:r>
        <w:t>They reached the car. Leah helped him into the passenger seat, watched him wince when his shoulder moved wrong.</w:t>
      </w:r>
    </w:p>
    <w:p>
      <w:r>
        <w:t>"Hospital," she said. "Now."</w:t>
      </w:r>
    </w:p>
    <w:p>
      <w:r>
        <w:t>"Not yet."</w:t>
      </w:r>
    </w:p>
    <w:p>
      <w:r>
        <w:t>"Victor—"</w:t>
      </w:r>
    </w:p>
    <w:p>
      <w:r>
        <w:t>"I need to see something first."</w:t>
      </w:r>
    </w:p>
    <w:p>
      <w:r>
        <w:t>She knew where he meant before he said it. The same place she'd been avoiding since Firas disappeared. The place that held both their histories in its walls.</w:t>
      </w:r>
    </w:p>
    <w:p>
      <w:r>
        <w:t>"The academy."</w:t>
      </w:r>
    </w:p>
    <w:p>
      <w:r>
        <w:t>He nodded. Just once.</w:t>
      </w:r>
    </w:p>
    <w:p>
      <w:r>
        <w:t>She started the engine.</w:t>
      </w:r>
    </w:p>
    <w:p/>
    <w:p>
      <w:r>
        <w:t>The Bacchus Academy of Movement Arts looked wrong in daylight.</w:t>
      </w:r>
    </w:p>
    <w:p>
      <w:r>
        <w:t>Leah had only ever been here at night—Tuesday and Thursday evenings, 7 to 9, Firas's self-defense classes in the back studio while the parkour kids ran the main floor. The building was supposed to be alive with bodies in motion, the thump of landing mats, Firas's voice calling corrections across the space.</w:t>
      </w:r>
    </w:p>
    <w:p>
      <w:r>
        <w:t>Now it was just a building. Dark windows. Chain on the door. A handwritten sign that said CLOSED UNTIL FURTHER NOTICE in Ruth's careful handwriting.</w:t>
      </w:r>
    </w:p>
    <w:p>
      <w:r>
        <w:t>She parked across the street. Neither of them moved to get out.</w:t>
      </w:r>
    </w:p>
    <w:p>
      <w:r>
        <w:t>"When's the last time you were here?" Victor asked.</w:t>
      </w:r>
    </w:p>
    <w:p>
      <w:r>
        <w:t>"The night before." Her voice came out smaller than she intended. "The night before the singularity. Thursday class. He was teaching knife defense."</w:t>
      </w:r>
    </w:p>
    <w:p>
      <w:r>
        <w:t>Victor was quiet for a moment. "He used to let me use the community room for organizing meetings. Free of charge. Said it was good for the neighborhood to see people gathering for something other than exercise."</w:t>
      </w:r>
    </w:p>
    <w:p>
      <w:r>
        <w:t>"That sounds like him."</w:t>
      </w:r>
    </w:p>
    <w:p>
      <w:r>
        <w:t>"He asked me once why I kept doing it. The organizing. After all the setbacks."</w:t>
      </w:r>
    </w:p>
    <w:p>
      <w:r>
        <w:t>Leah looked at him. He was staring at the building, not at her.</w:t>
      </w:r>
    </w:p>
    <w:p>
      <w:r>
        <w:t>"What did you tell him?"</w:t>
      </w:r>
    </w:p>
    <w:p>
      <w:r>
        <w:t>"That the neighborhood would be pissed if I stopped." A ghost of a smile, there and gone. "He laughed. Said that was the right answer."</w:t>
      </w:r>
    </w:p>
    <w:p>
      <w:r>
        <w:t>They sat in silence. The morning sun crept higher, turning the academy's windows into mirrors.</w:t>
      </w:r>
    </w:p>
    <w:p>
      <w:r>
        <w:t>"I never told him why I came," Leah said. The words surprised her—she hadn't planned to say them. "To his classes, I mean. He asked once. Why self-defense specifically."</w:t>
      </w:r>
    </w:p>
    <w:p>
      <w:r>
        <w:t>"What did you say?"</w:t>
      </w:r>
    </w:p>
    <w:p>
      <w:r>
        <w:t>"City safety." She shrugged, the same shrug she'd given Firas two years ago. "You know how it is."</w:t>
      </w:r>
    </w:p>
    <w:p>
      <w:r>
        <w:t>Victor didn't push. Didn't ask what "city safety" meant, didn't press for details she wasn't offering. Just like Firas hadn't.</w:t>
      </w:r>
    </w:p>
    <w:p>
      <w:r>
        <w:t>"He never asked twice," she said quietly. "I always wondered if he knew anyway."</w:t>
      </w:r>
    </w:p>
    <w:p>
      <w:r>
        <w:t>"Firas knew a lot of things he didn't say out loud."</w:t>
      </w:r>
    </w:p>
    <w:p>
      <w:r>
        <w:t>"Yeah."</w:t>
      </w:r>
    </w:p>
    <w:p>
      <w:r>
        <w:t>More silence. A jogger passed on the sidewalk, glanced at them, kept moving.</w:t>
      </w:r>
    </w:p>
    <w:p>
      <w:r>
        <w:t>"I've seen what happens when communities don't have spaces like this," Victor said. "Five years doing this work, you see the same playbook over and over. Provocateurs, escalation, chaos." He touched his injured shoulder absently. "People trying to help each other, getting caught in the crush."</w:t>
      </w:r>
    </w:p>
    <w:p>
      <w:r>
        <w:t>Leah didn't say anything. There wasn't anything to say.</w:t>
      </w:r>
    </w:p>
    <w:p>
      <w:r>
        <w:t>"That's why the work matters. Why places like this matter." His voice was quiet but firm. "Anger keeps the work going. But you need somewhere to channel it."</w:t>
      </w:r>
    </w:p>
    <w:p>
      <w:r>
        <w:t>Leah looked at the shuttered academy. At Firas's name still on the sign, fading in the sun.</w:t>
      </w:r>
    </w:p>
    <w:p>
      <w:r>
        <w:t>"Someone should do something with this place," she said.</w:t>
      </w:r>
    </w:p>
    <w:p>
      <w:r>
        <w:t>Victor turned to look at her.</w:t>
      </w:r>
    </w:p>
    <w:p>
      <w:r>
        <w:t>"He'd hate seeing it dark," she continued. "All those mats just sitting there. The community room empty."</w:t>
      </w:r>
    </w:p>
    <w:p>
      <w:r>
        <w:t>"You thinking what I'm thinking?"</w:t>
      </w:r>
    </w:p>
    <w:p>
      <w:r>
        <w:t>"I don't know what I'm thinking." She kept her eyes on the building. "I just know he saw something in both of us. And now he's gone and the place where he saw it is just... sitting here."</w:t>
      </w:r>
    </w:p>
    <w:p>
      <w:r>
        <w:t>Victor's hand found hers on the gear shift. Squeezed.</w:t>
      </w:r>
    </w:p>
    <w:p>
      <w:r>
        <w:t>"Not yet," he said. "But maybe. Someday."</w:t>
      </w:r>
    </w:p>
    <w:p>
      <w:r>
        <w:t>"Someday."</w:t>
      </w:r>
    </w:p>
    <w:p>
      <w:r>
        <w:t>They sat there a while longer. Two people who'd lost something they couldn't name, looking at a building that held the shape of who they used to be.</w:t>
      </w:r>
    </w:p>
    <w:p>
      <w:r>
        <w:t>"Okay," Leah said finally. "Hospital now."</w:t>
      </w:r>
    </w:p>
    <w:p>
      <w:r>
        <w:t>"Hospital now."</w:t>
      </w:r>
    </w:p>
    <w:p>
      <w:r>
        <w:t>She pulled away from the curb. In the rearview mirror, the academy got smaller, then disappeared around a corner.</w:t>
      </w:r>
    </w:p>
    <w:p>
      <w:r>
        <w:t>But she'd remember where it was. They both would.</w:t>
      </w:r>
    </w:p>
    <w:p/>
    <w:p>
      <w:r>
        <w:t>The hospital took four hours, two X-rays, and one extremely judgmental nurse who clearly knew a protest injury when she saw one.</w:t>
      </w:r>
    </w:p>
    <w:p>
      <w:r>
        <w:t>Victor's shoulder was stable but needed rest. His ribs were bruised, not broken. The cut on his temple got proper stitches this time.</w:t>
      </w:r>
    </w:p>
    <w:p>
      <w:r>
        <w:t>"The memorial's in three days," Leah said as they walked back to the car. "Geneva's speaking. Kain too."</w:t>
      </w:r>
    </w:p>
    <w:p>
      <w:r>
        <w:t>"I know."</w:t>
      </w:r>
    </w:p>
    <w:p>
      <w:r>
        <w:t>"You going to be functional by then?"</w:t>
      </w:r>
    </w:p>
    <w:p>
      <w:r>
        <w:t>"I'll be functional." He looked at her—really looked, for the first time since the release door. "Leah. I'm okay."</w:t>
      </w:r>
    </w:p>
    <w:p>
      <w:r>
        <w:t>"You're not okay. You're held together with stubbornness and scar tissue." She kept her eyes on the road. "But yeah. You'll be functional. You always are."</w:t>
      </w:r>
    </w:p>
    <w:p>
      <w:r>
        <w:t>They drove in silence for a while. The city fully awake now—coffee shops crowded, commuters in full rush, everything pretending last night hadn't happened.</w:t>
      </w:r>
    </w:p>
    <w:p>
      <w:r>
        <w:t>"The cops who did this," Leah said finally. "The ones who beat you."</w:t>
      </w:r>
    </w:p>
    <w:p>
      <w:r>
        <w:t>"What about them?"</w:t>
      </w:r>
    </w:p>
    <w:p>
      <w:r>
        <w:t>"I want their names."</w:t>
      </w:r>
    </w:p>
    <w:p>
      <w:r>
        <w:t>Victor's hand found hers again. Squeezed.</w:t>
      </w:r>
    </w:p>
    <w:p>
      <w:r>
        <w:t>"Later," he said. "Right now—rest. Then we figure out who wanted this riot and why."</w:t>
      </w:r>
    </w:p>
    <w:p>
      <w:r>
        <w:t>She squeezed back.</w:t>
      </w:r>
    </w:p>
    <w:p>
      <w:r>
        <w:t>Later worked. For now.</w:t>
      </w:r>
    </w:p>
    <w:p/>
    <w:p>
      <w:r>
        <w:t>There were people in her apartment.</w:t>
      </w:r>
    </w:p>
    <w:p>
      <w:r>
        <w:t>She'd invited them. This was her idea. "Use the penthouse," she'd said, like a person who has people over. Like someone who does that regularly and doesn't find it deeply weird to have other humans breathing the same air as her.</w:t>
      </w:r>
    </w:p>
    <w:p>
      <w:r>
        <w:t>Leah had her boots on the coffee table. Victor was leaning against the wall where Ahdia usually stood when she was dissociating at 3 AM. Ruth was in *her* spot on the couch—the spot with the perfect view of all four screens, the spot where the cushion had molded to the exact shape of Ahdia's depression.</w:t>
      </w:r>
    </w:p>
    <w:p>
      <w:r>
        <w:t>This was what she wanted. Teammates. A team. People who showed up.</w:t>
      </w:r>
    </w:p>
    <w:p>
      <w:r>
        <w:t>It was just... a lot. A lot of people. In her space. Existing near her.</w:t>
      </w:r>
    </w:p>
    <w:p>
      <w:r>
        <w:t>She'd get used to it. Probably.</w:t>
      </w:r>
    </w:p>
    <w:p>
      <w:r>
        <w:t>One of the screens was tuned to the news—she'd left it there, a habit, background noise that usually didn't require attention. But Kain's face kept pulling focus. Press conference. The riot still smoking in the B-roll behind him, all that chaos packaged into a campaign moment.</w:t>
      </w:r>
    </w:p>
    <w:p>
      <w:r>
        <w:t>"—what we saw tonight was the failure of leadership to protect our citizens. The violence, the chaos—this is what happens when we let radical elements dictate the terms of public discourse—"</w:t>
      </w:r>
    </w:p>
    <w:p>
      <w:r>
        <w:t>"I swear," Tess said, "I thought we murdered that guy."</w:t>
      </w:r>
    </w:p>
    <w:p>
      <w:r>
        <w:t>Nobody laughed. Nobody disagreed. The words just sat there, heavy and true.</w:t>
      </w:r>
    </w:p>
    <w:p>
      <w:r>
        <w:t>"He's campaigning." Ben's voice was flat. "He's literally campaigning on a riot he orchestrated."</w:t>
      </w:r>
    </w:p>
    <w:p>
      <w:r>
        <w:t>"Can we mute that?" Ruth asked.</w:t>
      </w:r>
    </w:p>
    <w:p>
      <w:r>
        <w:t>Ahdia turned it down but didn't kill it entirely. Kept Kain in her peripheral vision. Know your enemy.</w:t>
      </w:r>
    </w:p>
    <w:p>
      <w:r>
        <w:t>Ben was pulling up something on his tablet, swiping through images. "The provocateurs weren't activists. Look at this—same boots on four different guys. Tactical footwear, not protest gear. They moved in formation. Entry points, dispersal patterns, timing on the gas—this was coordinated."</w:t>
      </w:r>
    </w:p>
    <w:p>
      <w:r>
        <w:t>"So someone paid professionals to start a riot at a memorial for a dead kid." Tess's voice had that edge it got when she was too angry to sound angry.</w:t>
      </w:r>
    </w:p>
    <w:p>
      <w:r>
        <w:t>"Someone with resources. Training protocols." Ben looked up. "And access to police response schedules."</w:t>
      </w:r>
    </w:p>
    <w:p>
      <w:r>
        <w:t>Victor was quiet for a moment. He'd been quiet since they arrived—not his usual presence, the calm that anchored a room. Something smaller tonight.</w:t>
      </w:r>
    </w:p>
    <w:p>
      <w:r>
        <w:t>"Isaiah deserved better than this," he said.</w:t>
      </w:r>
    </w:p>
    <w:p>
      <w:r>
        <w:t>Nobody argued with that either.</w:t>
      </w:r>
    </w:p>
    <w:p>
      <w:r>
        <w:t>Ruth leaned forward. "This isn't crime. This is political operation."</w:t>
      </w:r>
    </w:p>
    <w:p>
      <w:r>
        <w:t>"So what, we're fighting... what?" Leah pulled her boots off the coffee table, finally. "A campaign?"</w:t>
      </w:r>
    </w:p>
    <w:p>
      <w:r>
        <w:t>"We're fighting someone who can orchestrate a riot, control the police response, and turn it into a campaign ad within hours." Ruth's voice was steady, but Ahdia could hear the weight underneath. "That's not a criminal. That's—"</w:t>
      </w:r>
    </w:p>
    <w:p>
      <w:r>
        <w:t>"Infrastructure." The word came out of Ahdia's mouth before she'd decided to say it. "Resources. People who follow orders."</w:t>
      </w:r>
    </w:p>
    <w:p>
      <w:r>
        <w:t>Ruth nodded. "Okay. New parameters." She looked around the room—the room that wasn't hers, the room Ahdia had offered up like a normal person who did normal things. "Ben—keep pulling on the provocateur thread. I want names, funding sources, anything that connects back."</w:t>
      </w:r>
    </w:p>
    <w:p>
      <w:r>
        <w:t>"On it."</w:t>
      </w:r>
    </w:p>
    <w:p>
      <w:r>
        <w:t>"Tess—social media. Someone's controlling the narrative. Find out who's pushing the 'violent protesters' framing and trace it back."</w:t>
      </w:r>
    </w:p>
    <w:p>
      <w:r>
        <w:t>Tess had her phone out before Ruth finished the sentence. "Already seeing bot patterns. Give me a few hours."</w:t>
      </w:r>
    </w:p>
    <w:p>
      <w:r>
        <w:t>"Leah—activist networks. They need to know they're being infiltrated. Warn them without burning our own access."</w:t>
      </w:r>
    </w:p>
    <w:p>
      <w:r>
        <w:t>"I know people." Leah was already standing. "I'll reach out."</w:t>
      </w:r>
    </w:p>
    <w:p>
      <w:r>
        <w:t>"What about the community?" Victor's voice was quiet but firm. "Isaiah's family, the organizers—they're going to be blamed for this."</w:t>
      </w:r>
    </w:p>
    <w:p>
      <w:r>
        <w:t>"That's on all of us." Ruth met his eyes. "We protect them how we can. But we can't fight the framing if we don't understand who's doing it."</w:t>
      </w:r>
    </w:p>
    <w:p>
      <w:r>
        <w:t>Ruth paused. That pause—Ahdia knew that pause. It meant *there's more, and you're not going to like it*.</w:t>
      </w:r>
    </w:p>
    <w:p>
      <w:r>
        <w:t>"There's something else." Ruth's voice shifted. Still steady, but different. The way she sounded when she was about to deliver bad news she'd already made peace with. "I heard from Bourn this morning."</w:t>
      </w:r>
    </w:p>
    <w:p>
      <w:r>
        <w:t>The room went still. CADENS. Director Bourn. The shadow organization they'd stolen their gear from six months ago, back when "borrowed without asking" felt like the right phrase and not the lie it was.</w:t>
      </w:r>
    </w:p>
    <w:p>
      <w:r>
        <w:t>"She could have called it theft," Ruth continued. "Federal charges. Asset recovery. All of it. Instead she's offering repairs. Upgrades. Legitimacy." A beat. "All she wants is for us to show up places she can't."</w:t>
      </w:r>
    </w:p>
    <w:p>
      <w:r>
        <w:t>"That's a hell of an 'all she wants,'" Tess muttered.</w:t>
      </w:r>
    </w:p>
    <w:p>
      <w:r>
        <w:t>"What kind of places?" Ben asked. His voice was neutral, tactical. Already calculating.</w:t>
      </w:r>
    </w:p>
    <w:p>
      <w:r>
        <w:t>"Events where Geneva Windrow and Harding Kain intersect. CADENS has been logging anomalous EM readings every time they're in the same room. The riot. Campaign rallies. Press conferences." Ruth's jaw tightened. "They don't know what's causing it. They want eyes on the ground. Deniable eyes."</w:t>
      </w:r>
    </w:p>
    <w:p>
      <w:r>
        <w:t>"And we're the deniable eyes." Victor's tone was flat. "Mercenary work for spooks."</w:t>
      </w:r>
    </w:p>
    <w:p>
      <w:r>
        <w:t>"Contract work," Ruth corrected. "We stay independent. We choose which jobs we take. But yes—we're now on retainer for an organization that operates in the shadows and wants us to be their public face when things go sideways."</w:t>
      </w:r>
    </w:p>
    <w:p>
      <w:r>
        <w:t>"Why us?" Leah asked. "They've got their own people."</w:t>
      </w:r>
    </w:p>
    <w:p>
      <w:r>
        <w:t>"Because their own people can't be seen. CADENS is a shadow. If something goes wrong at a presidential debate and CADENS assets are involved, that's an international incident. If Go Squad is involved?" Ruth shrugged. "We're already vigilantes. We're already politically aligned with Geneva. We're already—"</w:t>
      </w:r>
    </w:p>
    <w:p>
      <w:r>
        <w:t>"Expendable," Ahdia said.</w:t>
      </w:r>
    </w:p>
    <w:p>
      <w:r>
        <w:t>Ruth didn't deny it.</w:t>
      </w:r>
    </w:p>
    <w:p>
      <w:r>
        <w:t>"There's a debate in three days. Geneva versus Kain. First major face-to-face since the riot." Ruth looked around the room. "That's our first deployment. Security presence, officially. But really—"</w:t>
      </w:r>
    </w:p>
    <w:p>
      <w:r>
        <w:t>"Really we're sensors." Ahdia felt the words come out flat. "I'm a sensor. My Seed reacts to whatever's causing those readings. That's why Bourn wants me there."</w:t>
      </w:r>
    </w:p>
    <w:p>
      <w:r>
        <w:t>Ruth met her eyes. Didn't look away.</w:t>
      </w:r>
    </w:p>
    <w:p>
      <w:r>
        <w:t>"Yes."</w:t>
      </w:r>
    </w:p>
    <w:p>
      <w:r>
        <w:t>The silence stretched. Ahdia could feel the others looking at her—not with pity, not with judgment. Just that specific weight of people who knew they were about to ask you to do something dangerous and couldn't figure out how to feel about it.</w:t>
      </w:r>
    </w:p>
    <w:p>
      <w:r>
        <w:t>"And Ahdia's treatment?" Ben asked quietly.</w:t>
      </w:r>
    </w:p>
    <w:p>
      <w:r>
        <w:t>"Part of the deal." Ruth's voice was careful now. "Ryu continues her care. CADENS provides the resources. In exchange—"</w:t>
      </w:r>
    </w:p>
    <w:p>
      <w:r>
        <w:t>"In exchange I show up and let them use my chest as a Geiger counter." Ahdia laughed, short and humorless. "Great. Love that for me."</w:t>
      </w:r>
    </w:p>
    <w:p>
      <w:r>
        <w:t>"You don't have to—" Ruth started.</w:t>
      </w:r>
    </w:p>
    <w:p>
      <w:r>
        <w:t>"Yeah, I do." Ahdia cut her off. "Because my treatment is non-negotiable, and you already said yes, and this is the price." She looked at Ruth—really looked. Saw the exhaustion underneath the leadership mask. The guilt she was trying not to show. "You made a deal with the devil to keep me alive. I'm not going to make you feel bad about it."</w:t>
      </w:r>
    </w:p>
    <w:p>
      <w:r>
        <w:t>Ruth's expression flickered. Something like gratitude, something like pain.</w:t>
      </w:r>
    </w:p>
    <w:p>
      <w:r>
        <w:t>"New gear is already on the way," she said. "CADENS-issued. Better than what we stole. Should arrive before the debate."</w:t>
      </w:r>
    </w:p>
    <w:p>
      <w:r>
        <w:t>"Wonderful," Tess said. "I'm sure they won't install tracking devices or anything."</w:t>
      </w:r>
    </w:p>
    <w:p>
      <w:r>
        <w:t>"They definitely will," Ben said. "I'll find them."</w:t>
      </w:r>
    </w:p>
    <w:p>
      <w:r>
        <w:t>They were planning. Good. That's what teams did. They sat in each other's apartments and made deals with shadow organizations and assigned tasks and moved forward.</w:t>
      </w:r>
    </w:p>
    <w:p>
      <w:r>
        <w:t>Ahdia should be part of this. She should be paying attention, contributing, being a teammate.</w:t>
      </w:r>
    </w:p>
    <w:p>
      <w:r>
        <w:t>But her eyes kept drifting to the window.</w:t>
      </w:r>
    </w:p>
    <w:p>
      <w:r>
        <w:t>The city at night, all those lights. All those people who went home safe because she'd held time still for forty-seven minutes.</w:t>
      </w:r>
    </w:p>
    <w:p>
      <w:r>
        <w:t>Minus one.</w:t>
      </w:r>
    </w:p>
    <w:p>
      <w:r>
        <w:t>Daniel Farah. Thirty-one. Accountant.</w:t>
      </w:r>
    </w:p>
    <w:p>
      <w:r>
        <w:t>She moved toward the window without really deciding to. The others were still talking—timelines, check-ins, next steps. She was half-listening.</w:t>
      </w:r>
    </w:p>
    <w:p>
      <w:r>
        <w:t>The balcony doors were floor-to-ceiling glass. Best view in Caledonia. Her parents had paid for it, back when her parents were alive to pay for things. Now it was just hers—the view, the penthouse, the money, all of it bought with the price of people who didn't come home.</w:t>
      </w:r>
    </w:p>
    <w:p>
      <w:r>
        <w:t>There was someone on that rooftop.</w:t>
      </w:r>
    </w:p>
    <w:p>
      <w:r>
        <w:t>The building across the plaza—shorter than hers, but not by much. And on the roof, a figure. Standing at the edge. Looking this way.</w:t>
      </w:r>
    </w:p>
    <w:p>
      <w:r>
        <w:t>Purple light. Flickering around the figure like lightning that forgot to strike.</w:t>
      </w:r>
    </w:p>
    <w:p>
      <w:r>
        <w:t>She blinked. Moved closer to the glass.</w:t>
      </w:r>
    </w:p>
    <w:p>
      <w:r>
        <w:t>That's not—</w:t>
      </w:r>
    </w:p>
    <w:p>
      <w:r>
        <w:t>Who stands on a rooftop in the dark with purple lightning?</w:t>
      </w:r>
    </w:p>
    <w:p>
      <w:r>
        <w:t>"Ahdia?" Ruth's voice, behind her. "You okay?"</w:t>
      </w:r>
    </w:p>
    <w:p>
      <w:r>
        <w:t>She looked back. Just for a second.</w:t>
      </w:r>
    </w:p>
    <w:p>
      <w:r>
        <w:t>Looked back at the rooftop.</w:t>
      </w:r>
    </w:p>
    <w:p>
      <w:r>
        <w:t>Empty.</w:t>
      </w:r>
    </w:p>
    <w:p>
      <w:r>
        <w:t>"Yeah." Her voice came out almost normal. "Just... tired."</w:t>
      </w:r>
    </w:p>
    <w:p>
      <w:r>
        <w:t>The rooftop was empty. No figure. No lightning. Just the city, indifferent, going about its night.</w:t>
      </w:r>
    </w:p>
    <w:p>
      <w:r>
        <w:t>She was seeing things. Forty-seven minutes of frozen time, one dead accountant, and now she was hallucinating watchers on rooftops.</w:t>
      </w:r>
    </w:p>
    <w:p>
      <w:r>
        <w:t>Great. Very normal. Very stable.</w:t>
      </w:r>
    </w:p>
    <w:p>
      <w:r>
        <w:t>"You should rest." Ruth had that tone—the medical one, the one that wasn't really a suggestion. "We've got the assignments covered. Ryu's got your treatment schedule—0800, don't skip it."</w:t>
      </w:r>
    </w:p>
    <w:p>
      <w:r>
        <w:t>Rest. In her apartment. That currently had six people in it.</w:t>
      </w:r>
    </w:p>
    <w:p>
      <w:r>
        <w:t>"I'll rest when you all leave."</w:t>
      </w:r>
    </w:p>
    <w:p>
      <w:r>
        <w:t>"Hint taken." Leah was already heading for the door.</w:t>
      </w:r>
    </w:p>
    <w:p>
      <w:r>
        <w:t>They filed out. One by one. Victor paused at the door, looked like he wanted to say something—probably something kind, something about Isaiah or the riot or the fact that she'd saved twenty-three people tonight. He didn't say it. Just nodded and left.</w:t>
      </w:r>
    </w:p>
    <w:p>
      <w:r>
        <w:t>Tess gave her a look on the way out. Not comfort. Acknowledgment. *I see you. You're still standing. Good enough.*</w:t>
      </w:r>
    </w:p>
    <w:p>
      <w:r>
        <w:t>Ben was already on his phone, pulling threads, the job more important than goodbyes.</w:t>
      </w:r>
    </w:p>
    <w:p>
      <w:r>
        <w:t>And then they were gone.</w:t>
      </w:r>
    </w:p>
    <w:p>
      <w:r>
        <w:t>And it was just her and the screens.</w:t>
      </w:r>
    </w:p>
    <w:p>
      <w:r>
        <w:t>Kain's face, still talking. She'd muted him at some point, but she could read his lips. *Leadership. Safety. Order.* Words that meant nothing, words that meant everything, words that would be on campaign signs by morning.</w:t>
      </w:r>
    </w:p>
    <w:p>
      <w:r>
        <w:t>The rooftop across the plaza. Empty.</w:t>
      </w:r>
    </w:p>
    <w:p>
      <w:r>
        <w:t>Daniel Farah. Thirty-one. Accountant.</w:t>
      </w:r>
    </w:p>
    <w:p>
      <w:r>
        <w:t>She didn't turn off the screens. She sat on her couch—her couch again, finally, the cushion remembering her shape—and watched Kain's mouth move.</w:t>
      </w:r>
    </w:p>
    <w:p>
      <w:r>
        <w:t>She didn't sleep.</w:t>
      </w:r>
    </w:p>
    <w:p/>
    <w:p>
      <w:r>
        <w:t>Chapter 2: The Assassination</w:t>
      </w:r>
    </w:p>
    <w:p/>
    <w:p>
      <w:r>
        <w:t>Three days since the riot. Three days since Daniel Farah didn't go home.</w:t>
      </w:r>
    </w:p>
    <w:p>
      <w:r>
        <w:t>Ahdia stood in the wings of the Caledonia Civic Center, watching two thousand people file into velvet seats for Daniel Farah's memorial. The hall was one of those old buildings that tried very hard to look important—columns, gilded trim, a ceiling mural that probably meant something to someone who'd taken art history. She'd never taken art history. She'd taken computer science until she dropped out, and now she was standing backstage at a memorial for a man she couldn't save.</w:t>
      </w:r>
    </w:p>
    <w:p>
      <w:r>
        <w:t>She did not belong there.</w:t>
      </w:r>
    </w:p>
    <w:p>
      <w:r>
        <w:t>"Everyone in position?" Ruth's voice in her earpiece, calm and professional.</w:t>
      </w:r>
    </w:p>
    <w:p>
      <w:r>
        <w:t>"North balcony clear." Ben. "Good sightlines on the crowd."</w:t>
      </w:r>
    </w:p>
    <w:p>
      <w:r>
        <w:t>"Stage left," Ahdia said. "Feeling extremely useful. Definitely contributing."</w:t>
      </w:r>
    </w:p>
    <w:p>
      <w:r>
        <w:t>"Blending in," Leah said from somewhere in the audience. "Also feeling extremely useful."</w:t>
      </w:r>
    </w:p>
    <w:p>
      <w:r>
        <w:t>"Protesters are three blocks out," Victor reported. "Peaceful. Signs, candles, the usual."</w:t>
      </w:r>
    </w:p>
    <w:p>
      <w:r>
        <w:t>"Eyes on audience," Tess added. "No obvious threats. Lots of pearls and blazers, though. Very threatening fashion choices."</w:t>
      </w:r>
    </w:p>
    <w:p>
      <w:r>
        <w:t>This was what Go Squad did now, apparently. Contract work for shadow organizations. Standing around in new gear—CADENS-issued, not stolen this time, which meant tracking devices Ben hadn't found yet—waiting for something to go wrong.</w:t>
      </w:r>
    </w:p>
    <w:p>
      <w:r>
        <w:t>Geneva Convention. That's what Bourn called it. The internal CADENS designation for events where Geneva Windrow and Harding Kain intersected. Every time they were in the same room, CADENS instruments went haywire. EM anomalies spiking off the charts. The riot had been the worst—readings so extreme they'd fried two monitoring stations—but it happened at campaign rallies too. Press conferences. Fundraisers. Anywhere the two of them breathed the same air.</w:t>
      </w:r>
    </w:p>
    <w:p>
      <w:r>
        <w:t>Nobody knew why. That was the problem. CADENS had theories—Kain's campaign had access to something, Geneva was being targeted, cosmic interference, plain old equipment malfunction—but theories weren't answers. Answers required data. Data required sensors.</w:t>
      </w:r>
    </w:p>
    <w:p>
      <w:r>
        <w:t>Ahdia was a sensor now. Her Seed reacted to whatever was causing those readings. That's why Bourn wanted her here. That's why Ruth had agreed to the deal. That's why she was standing backstage at a memorial for a man she couldn't save, waiting to feel something wrong in her chest.</w:t>
      </w:r>
    </w:p>
    <w:p>
      <w:r>
        <w:t>The official cover was simpler: protect Geneva from harassment. She'd been vocal about police violence, about the riot, about the systems that let Daniel Farah die. That made her a target—not for assassination, Ruth had said, but for intimidation. The kind of slow-burn threat that came from angry people who'd been told their anger was righteous.</w:t>
      </w:r>
    </w:p>
    <w:p>
      <w:r>
        <w:t>So here they were. Watching for thrown tomatoes and angry protesters. And also watching for EM spikes that might mean something worse.</w:t>
      </w:r>
    </w:p>
    <w:p>
      <w:r>
        <w:t>Ahdia hadn't told anyone about the other reason she'd volunteered.</w:t>
      </w:r>
    </w:p>
    <w:p>
      <w:r>
        <w:t>Since the riot, something had been wrong. Not the baseline drop—that was quantifiable, manageable, a number Ryu tracked on his tablet. This was different. Pressure in her chest at random moments. Dreams she couldn't remember but woke from with her heart racing. The Seed felt... restless. Like it was waiting for something.</w:t>
      </w:r>
    </w:p>
    <w:p>
      <w:r>
        <w:t>She needed to know if it was real or if forty-seven minutes of frozen time had finally broken something in her head that couldn't be fixed.</w:t>
      </w:r>
    </w:p>
    <w:p>
      <w:r>
        <w:t>"Ahdia," Ruth said. "How's your chest?"</w:t>
      </w:r>
    </w:p>
    <w:p>
      <w:r>
        <w:t>Not *how are you feeling*. Not *how's the baseline*. How's your chest. Because that's why she was really here.</w:t>
      </w:r>
    </w:p>
    <w:p>
      <w:r>
        <w:t>"Pressure," Ahdia admitted. "Low-grade. Started about an hour ago."</w:t>
      </w:r>
    </w:p>
    <w:p>
      <w:r>
        <w:t>Silence on comms. Everyone knew what that meant.</w:t>
      </w:r>
    </w:p>
    <w:p>
      <w:r>
        <w:t>"Same as the riot?" Ruth asked.</w:t>
      </w:r>
    </w:p>
    <w:p>
      <w:r>
        <w:t>"Lighter. But yeah. Same flavor."</w:t>
      </w:r>
    </w:p>
    <w:p>
      <w:r>
        <w:t>She didn't mention the dreams. The restlessness. The sense that something was building toward a moment she couldn't see yet. That felt too much like crazy, and she was already pushing the limits of what the team would tolerate from their resident time-freezing liability.</w:t>
      </w:r>
    </w:p>
    <w:p>
      <w:r>
        <w:t>"Stay sharp. If it spikes—"</w:t>
      </w:r>
    </w:p>
    <w:p>
      <w:r>
        <w:t>"You'll be the first to know."</w:t>
      </w:r>
    </w:p>
    <w:p>
      <w:r>
        <w:t>She didn't add: *that's assuming I know before whatever happens, happens.* At the riot, she'd felt the spike three seconds before everything went sideways. Three seconds wasn't much warning.</w:t>
      </w:r>
    </w:p>
    <w:p>
      <w:r>
        <w:t>It was more than Geneva Windrow would get.</w:t>
      </w:r>
    </w:p>
    <w:p>
      <w:r>
        <w:t>Ahdia scanned the hall. VIPs in the front rows, press in the back, plainclothes security doing their earpiece-and-sunglasses thing near the stage. Everything looked exactly like a political memorial was supposed to look—somber lighting, flowers on the stage, a blown-up photo of Daniel Farah smiling in a way that made her chest hurt.</w:t>
      </w:r>
    </w:p>
    <w:p>
      <w:r>
        <w:t>The pressure in her sternum pulsed. Just once. Like a heartbeat that didn't belong to her.</w:t>
      </w:r>
    </w:p>
    <w:p>
      <w:r>
        <w:t>"Off like 'someone might throw a tomato,'" she said, "or off like 'assassination attempt'?"</w:t>
      </w:r>
    </w:p>
    <w:p>
      <w:r>
        <w:t>Ruth didn't answer. Which was an answer.</w:t>
      </w:r>
    </w:p>
    <w:p/>
    <w:p>
      <w:r>
        <w:t>The memorial started at 7 PM sharp.</w:t>
      </w:r>
    </w:p>
    <w:p>
      <w:r>
        <w:t>Geneva Windrow took the podium first—tall, composed, the kind of presence that made you sit up straighter without knowing why. She wore a navy suit that probably cost more than Ahdia's monthly food budget, but she didn't wear it like armor. She wore it like work clothes. Like she had a job to do.</w:t>
      </w:r>
    </w:p>
    <w:p>
      <w:r>
        <w:t>"Three days ago," Geneva said, "Caledonia witnessed tragedy."</w:t>
      </w:r>
    </w:p>
    <w:p>
      <w:r>
        <w:t>The hall went quiet. Not the polite quiet of an audience waiting for applause lines. The heavy quiet of people who knew what was coming.</w:t>
      </w:r>
    </w:p>
    <w:p>
      <w:r>
        <w:t>"A man named Daniel Farah died in a protest turned violent. He was thirty-one years old. An accountant."</w:t>
      </w:r>
    </w:p>
    <w:p>
      <w:r>
        <w:t>She looked down at her notes. Touched the edge of the paper. Didn't read from it.</w:t>
      </w:r>
    </w:p>
    <w:p>
      <w:r>
        <w:t>"I have a speech prepared. My team worked very hard on it. Polling data, policy proposals, a really excellent pivot to my infrastructure plan." A small, tired smile. "They're going to be upset with me."</w:t>
      </w:r>
    </w:p>
    <w:p>
      <w:r>
        <w:t>She stepped out from behind the podium. The stage lights followed her, harsh and unforgiving.</w:t>
      </w:r>
    </w:p>
    <w:p>
      <w:r>
        <w:t>"I visited Daniel's mother yesterday. Gloria Farah. She lives in a two-bedroom apartment in Eastwick with photographs covering every wall. I was supposed to stay fifteen minutes. Photo op, condolences, back to the motorcade. That's how these things work. You learn to schedule grief in increments."</w:t>
      </w:r>
    </w:p>
    <w:p>
      <w:r>
        <w:t>Geneva stopped at the edge of the stage. Closer to the audience than any handler would have approved.</w:t>
      </w:r>
    </w:p>
    <w:p>
      <w:r>
        <w:t>"I stayed three hours."</w:t>
      </w:r>
    </w:p>
    <w:p>
      <w:r>
        <w:t>Someone in the crowd shifted. A cough. Otherwise, silence.</w:t>
      </w:r>
    </w:p>
    <w:p>
      <w:r>
        <w:t>"Gloria showed me Daniel's room. He still lived with her—was saving up for a down payment on a condo, she said. Wanted to stay close. She showed me his desk where he did freelance accounting on weekends. Showed me his bookshelf. He liked science fiction. Asimov, Butler, Le Guin. His copies were worn soft at the spines."</w:t>
      </w:r>
    </w:p>
    <w:p>
      <w:r>
        <w:t>Ahdia felt something in her chest that wasn't the Seed. Something older. More ordinary.</w:t>
      </w:r>
    </w:p>
    <w:p>
      <w:r>
        <w:t>"And then she showed me his trains."</w:t>
      </w:r>
    </w:p>
    <w:p>
      <w:r>
        <w:t>Geneva's voice caught. Just slightly. She didn't try to hide it.</w:t>
      </w:r>
    </w:p>
    <w:p>
      <w:r>
        <w:t>"Daniel built model trains. Had a whole layout in his spare bedroom—mountains made of papier-mâché, tunnels he'd carved himself, a little town with a bakery and a church and a barbershop with a tiny striped pole. Twelve years he'd been working on it. Since college. His mother said he'd come home from work and spend hours in that room. Said it was the only time he really relaxed."</w:t>
      </w:r>
    </w:p>
    <w:p>
      <w:r>
        <w:t>She stopped. Pressed her lips together. Took a breath.</w:t>
      </w:r>
    </w:p>
    <w:p>
      <w:r>
        <w:t>"Gloria asked if I wanted to see it run. So I sat in her dead son's bedroom, in his desk chair that still had his jacket hanging on the back, and I watched his trains go around the track. The little town. The mountains. The tunnel he carved when he was twenty years old. Around and around."</w:t>
      </w:r>
    </w:p>
    <w:p>
      <w:r>
        <w:t>The hall was absolutely still. Ahdia had stopped scanning for threats. Everyone had stopped everything.</w:t>
      </w:r>
    </w:p>
    <w:p>
      <w:r>
        <w:t>"We sat there for twenty minutes. She held my hand. We didn't say anything. There was nothing to say."</w:t>
      </w:r>
    </w:p>
    <w:p>
      <w:r>
        <w:t>Geneva looked up at the lights. Blinked. Looked back at the audience.</w:t>
      </w:r>
    </w:p>
    <w:p>
      <w:r>
        <w:t>"My advisors told me not to talk about this. They said it's not strategic. They said voters want to see strength, confidence, solutions. They said—" She laughed, short and humorless. "They said 'don't cry on stage, it polls badly with independents.'"</w:t>
      </w:r>
    </w:p>
    <w:p>
      <w:r>
        <w:t>A murmur in the crowd. Not disapproval. Recognition.</w:t>
      </w:r>
    </w:p>
    <w:p>
      <w:r>
        <w:t>"Here's what I'm not supposed to tell you."</w:t>
      </w:r>
    </w:p>
    <w:p>
      <w:r>
        <w:t>She moved back toward the podium but didn't stand behind it. Leaned against it instead, like she was tired. Like the performance had become too heavy to carry.</w:t>
      </w:r>
    </w:p>
    <w:p>
      <w:r>
        <w:t>"I don't know what policy would have saved Daniel Farah. I've been doing this for twenty-two years. I've written legislation, I've chaired committees, I've given more speeches than I can count. And I sat in that bedroom with Gloria and I didn't have a single answer for her. Not one."</w:t>
      </w:r>
    </w:p>
    <w:p>
      <w:r>
        <w:t>Ahdia's throat was tight. She thought about the riot. The forty-seven minutes. The math that would never balance.</w:t>
      </w:r>
    </w:p>
    <w:p>
      <w:r>
        <w:t>"Harding Kain is going to stand at this podium in a few minutes and tell you Daniel died because we don't have enough police. Because protesters are dangerous. Because order must be maintained." Geneva's voice hardened, but it wasn't politician-hard. It was the hardness of someone who'd seen something they couldn't unsee. "He's going to use that man's death—that quiet man who built model trains and read science fiction and lived with his mother because he loved her—as a talking point. A pivot. A line in a stump speech."</w:t>
      </w:r>
    </w:p>
    <w:p>
      <w:r>
        <w:t>She shook her head.</w:t>
      </w:r>
    </w:p>
    <w:p>
      <w:r>
        <w:t>"I've done it too. I've stood at podiums and said names of dead people and pivoted to policy. That's the job. You learn to metabolize tragedy into messaging. You learn to—"</w:t>
      </w:r>
    </w:p>
    <w:p>
      <w:r>
        <w:t>She stopped. Something crossed her face. Decision.</w:t>
      </w:r>
    </w:p>
    <w:p>
      <w:r>
        <w:t>"I'm so tired."</w:t>
      </w:r>
    </w:p>
    <w:p>
      <w:r>
        <w:t>The words came out soft. Unguarded. Not meant for a microphone, but the microphone caught them anyway.</w:t>
      </w:r>
    </w:p>
    <w:p>
      <w:r>
        <w:t>"I'm so tired of being strategic about dead people. I'm tired of calculating how much grief to show. I'm tired of—" She gestured vaguely. "This. All of it. The performance."</w:t>
      </w:r>
    </w:p>
    <w:p>
      <w:r>
        <w:t>Ahdia felt frozen, and not in the way she could control. This wasn't a speech anymore. This was someone unraveling at a podium, on live television, in front of two thousand people and however many million watching at home.</w:t>
      </w:r>
    </w:p>
    <w:p>
      <w:r>
        <w:t>Geneva straightened. Smoothed her jacket. When she spoke again, her voice was steadier, but the rawness was still there underneath.</w:t>
      </w:r>
    </w:p>
    <w:p>
      <w:r>
        <w:t>"Daniel's girlfriend is still in the hospital. Maya. She has a broken collarbone and three fractured ribs from being trampled. She's twenty-nine years old. They were going to get engaged next month—Gloria showed me the ring. He'd been carrying it around for weeks, waiting for the right moment."</w:t>
      </w:r>
    </w:p>
    <w:p>
      <w:r>
        <w:t>She looked directly into the camera. Not performing for it. Looking through it.</w:t>
      </w:r>
    </w:p>
    <w:p>
      <w:r>
        <w:t>"Maya's going to wake up and Daniel won't be there. There's no policy for that. There's no legislation that fixes that. There's no five-point plan that brings him back to finish his trains or give her that ring or—"</w:t>
      </w:r>
    </w:p>
    <w:p>
      <w:r>
        <w:t>Her voice broke. She let it.</w:t>
      </w:r>
    </w:p>
    <w:p>
      <w:r>
        <w:t>"I don't have answers tonight. I know that's not what you want to hear. I know you came here for a debate, for zingers and soundbites, for someone to tell you they've got it all figured out."</w:t>
      </w:r>
    </w:p>
    <w:p>
      <w:r>
        <w:t>She wiped her eye with the back of her hand. Didn't try to hide it.</w:t>
      </w:r>
    </w:p>
    <w:p>
      <w:r>
        <w:t>"I don't have it figured out. What I have is Gloria Farah's phone number in my pocket because I promised I'd call her tomorrow. What I have is a lot of doubt and not enough sleep and the memory of watching a dead man's trains go around a track while his mother held my hand."</w:t>
      </w:r>
    </w:p>
    <w:p>
      <w:r>
        <w:t>Geneva looked at the photograph of Daniel behind her. Then back at the audience.</w:t>
      </w:r>
    </w:p>
    <w:p>
      <w:r>
        <w:t>"But I have something else too."</w:t>
      </w:r>
    </w:p>
    <w:p>
      <w:r>
        <w:t>Her voice changed. Not harder—deeper. Like she was reaching for something she didn't usually say out loud.</w:t>
      </w:r>
    </w:p>
    <w:p>
      <w:r>
        <w:t>"I have a vision. And I'm going to share it with you tonight, even though my team is going to kill me, even though it's not polling-tested or focus-grouped, even though it sounds—" She paused. "Even though it sounds impossible."</w:t>
      </w:r>
    </w:p>
    <w:p>
      <w:r>
        <w:t>She stepped forward again. Away from the podium entirely now. Standing at the very edge of the stage, close enough that people in the front row could have touched her.</w:t>
      </w:r>
    </w:p>
    <w:p>
      <w:r>
        <w:t>"I see a world."</w:t>
      </w:r>
    </w:p>
    <w:p>
      <w:r>
        <w:t>The words hung there. Simple. Strange.</w:t>
      </w:r>
    </w:p>
    <w:p>
      <w:r>
        <w:t>"I see a world where Gloria Farah doesn't have to choose between paying rent and paying for her diabetes medication. Where Daniel didn't have to work weekends doing freelance accounting just to save for a down payment on a modest home. Where Maya doesn't wake up to medical bills that will bankrupt her before she's finished grieving."</w:t>
      </w:r>
    </w:p>
    <w:p>
      <w:r>
        <w:t>Geneva's eyes were distant now. Focused on something the audience couldn't see.</w:t>
      </w:r>
    </w:p>
    <w:p>
      <w:r>
        <w:t>"I see a world where everyone has enough. Not the same—we're not the same, we don't want the same things—but *enough*. Enough food. Enough shelter. Enough medicine. Enough security to build model trains in your spare bedroom without wondering if you'll lose everything to one bad month."</w:t>
      </w:r>
    </w:p>
    <w:p>
      <w:r>
        <w:t>Ahdia felt something stir in her chest. Not the Seed. Not grief. Something like... hunger. Like hearing someone describe a meal when you'd forgotten you were starving.</w:t>
      </w:r>
    </w:p>
    <w:p>
      <w:r>
        <w:t>"Some people call that socialism. Some people call it naive. Some people call it—" Geneva smiled, a little sadly. "—unrealistic. But I've sat with Gloria Farah, and I've sat with families in Appalachia and the South Side and rural Oregon, and I'm telling you: they're not asking for the moon. They're asking for *enough*."</w:t>
      </w:r>
    </w:p>
    <w:p>
      <w:r>
        <w:t>She began to pace. Slow. Thoughtful. Like she was working something out in real-time.</w:t>
      </w:r>
    </w:p>
    <w:p>
      <w:r>
        <w:t>"But enough isn't enough. I know that. Because I've also sat with artists who feel like their work doesn't matter. With entrepreneurs who feel suffocated by bureaucracy. With young people who want to build something new and keep being told to wait their turn."</w:t>
      </w:r>
    </w:p>
    <w:p>
      <w:r>
        <w:t>Her voice lifted. Found a new register.</w:t>
      </w:r>
    </w:p>
    <w:p>
      <w:r>
        <w:t>"I see a world where we have enough AND we have freedom. Where the baseline is security, but the ceiling is infinite. Where you're not one medical bill away from ruin, so you can actually take risks. Start that business. Make that art. Say what you actually think without worrying about losing your health insurance."</w:t>
      </w:r>
    </w:p>
    <w:p>
      <w:r>
        <w:t>Ahdia noticed the security detail shifting near the exits. Restless. Like they felt it too—that something was off.</w:t>
      </w:r>
    </w:p>
    <w:p>
      <w:r>
        <w:t>"The lie they tell us," Geneva said, "is that we have to choose. Security or freedom. Equality or excellence. Taking care of each other or letting people fly. But that's a lie told by people who benefit from us fighting over scraps."</w:t>
      </w:r>
    </w:p>
    <w:p>
      <w:r>
        <w:t>She stopped pacing. Faced the audience directly.</w:t>
      </w:r>
    </w:p>
    <w:p>
      <w:r>
        <w:t>"Daniel Farah built model trains. He also did freelance accounting on weekends and read science fiction and went to protests and lived with his mother. He contained multitudes. We all do. And a society that forces us to choose—that makes us pick one part of ourselves and abandon the rest—that's not a society. That's a prison with better marketing."</w:t>
      </w:r>
    </w:p>
    <w:p>
      <w:r>
        <w:t>A ripple through the crowd. Shifting. Leaning forward.</w:t>
      </w:r>
    </w:p>
    <w:p>
      <w:r>
        <w:t>"I see a world where the artist and the engineer sit at the same table. Where the risk-taker and the caretaker aren't enemies. Where we stop pretending that my freedom to swing my fist has to end at your nose—where we build a world with enough *room* that we don't have to constantly negotiate whose dreams matter more."</w:t>
      </w:r>
    </w:p>
    <w:p>
      <w:r>
        <w:t>Her voice was building now. Finding something approaching fervor, but grounded. Real.</w:t>
      </w:r>
    </w:p>
    <w:p>
      <w:r>
        <w:t>"I see a world where we take care of the vulnerable. Not because they're useful. Not because they might become productive. Because they're *people*. Because a society is measured by how it treats those who can't fight back. The disabled. The elderly. The children. The sick. The different. The difficult."</w:t>
      </w:r>
    </w:p>
    <w:p>
      <w:r>
        <w:t>She paused. Her eyes found someone in the audience—a woman in a wheelchair near the aisle.</w:t>
      </w:r>
    </w:p>
    <w:p>
      <w:r>
        <w:t>"I see you," Geneva said, directly to her. "And in the world I'm describing, you wouldn't have to fight so hard just to exist."</w:t>
      </w:r>
    </w:p>
    <w:p>
      <w:r>
        <w:t>The woman's hand went to her mouth. Her companion's arm around her shoulders.</w:t>
      </w:r>
    </w:p>
    <w:p>
      <w:r>
        <w:t>"But here's the part that keeps me up at night."</w:t>
      </w:r>
    </w:p>
    <w:p>
      <w:r>
        <w:t>Geneva's voice dropped. Quieter now. More intimate, despite the microphones, despite the cameras, despite the two thousand people hanging on every word.</w:t>
      </w:r>
    </w:p>
    <w:p>
      <w:r>
        <w:t>"It's not enough to have enough. It's not enough to be free. It's not enough to be taken care of. We need something else. Something harder to name."</w:t>
      </w:r>
    </w:p>
    <w:p>
      <w:r>
        <w:t>She touched her chest. Right over her heart.</w:t>
      </w:r>
    </w:p>
    <w:p>
      <w:r>
        <w:t>"We need it to *mean* something."</w:t>
      </w:r>
    </w:p>
    <w:p>
      <w:r>
        <w:t>The hall was so quiet Ahdia could hear the electrical hum of the stage lights.</w:t>
      </w:r>
    </w:p>
    <w:p>
      <w:r>
        <w:t>"I've met people who have everything. Money, security, freedom, health. And they're *empty*. I've met people who have nothing—nothing material, nothing secure—and they're the most alive humans I've ever encountered. Because they have *purpose*. They have *struggle*. They have something to push against."</w:t>
      </w:r>
    </w:p>
    <w:p>
      <w:r>
        <w:t>She shook her head slowly.</w:t>
      </w:r>
    </w:p>
    <w:p>
      <w:r>
        <w:t>"This is the part that scares me. Because I want to end suffering. I want to end poverty and disease and violence and all the thousand ways we break each other. But I also know—I *know*—that some part of us needs the struggle. Needs the challenge. Needs the possibility of failure to make success mean anything."</w:t>
      </w:r>
    </w:p>
    <w:p>
      <w:r>
        <w:t>Ahdia's breath caught. This wasn't a campaign speech anymore. This was something else. Something that felt almost dangerous.</w:t>
      </w:r>
    </w:p>
    <w:p>
      <w:r>
        <w:t>"How do you build a world where no one *has* to suffer, but everyone still has the chance to *strive*? Where we've solved the problems that destroy people, but we haven't solved away the problems that *make* people? Where we've ended the meaningless pain but kept the meaningful challenges?"</w:t>
      </w:r>
    </w:p>
    <w:p>
      <w:r>
        <w:t>Geneva laughed softly. At herself, it seemed.</w:t>
      </w:r>
    </w:p>
    <w:p>
      <w:r>
        <w:t>"I don't know. I really don't. Maybe it's impossible. Maybe we're built for scarcity and we'd fall apart in abundance. Maybe we need our brokenness more than we know."</w:t>
      </w:r>
    </w:p>
    <w:p>
      <w:r>
        <w:t>She looked up. Something fierce in her eyes now.</w:t>
      </w:r>
    </w:p>
    <w:p>
      <w:r>
        <w:t>"But I refuse to accept that. I refuse to believe that the only way humanity works is if most of us are suffering. I refuse to tell Gloria Farah that her son had to die for some cosmic balance to be maintained. That's not a society. That's a sacrifice machine, and we're all just fuel."</w:t>
      </w:r>
    </w:p>
    <w:p>
      <w:r>
        <w:t>Her voice rose. Found its full power.</w:t>
      </w:r>
    </w:p>
    <w:p>
      <w:r>
        <w:t>"I believe—I have to believe—that we can build something better. Something that keeps the struggle without requiring the suffering. Something that gives everyone enough without making anyone empty. Something that—"</w:t>
      </w:r>
    </w:p>
    <w:p>
      <w:r>
        <w:t>She stopped. Smiled. A real smile, the first one of the night.</w:t>
      </w:r>
    </w:p>
    <w:p>
      <w:r>
        <w:t>"Something that lets a quiet man build model trains in his spare bedroom, and take risks when he's ready, and be taken care of when he falls, and find meaning in all of it. Without needing to die at thirty-one to remind us that life matters."</w:t>
      </w:r>
    </w:p>
    <w:p>
      <w:r>
        <w:t>The applause started. Not the polite debate applause. Something rawer. Wetter. People crying and clapping at the same time. People who had forgotten they were at a political event and remembered they were humans watching another human say true things out loud.</w:t>
      </w:r>
    </w:p>
    <w:p>
      <w:r>
        <w:t>Geneva raised her hand. The applause faded. She had one more thing to say.</w:t>
      </w:r>
    </w:p>
    <w:p>
      <w:r>
        <w:t>"I know this sounds like a dream. I know my opponent is going to call me a utopian. And maybe he's right. Maybe the world I'm describing can't exist. Maybe Thomas More was right and *utopia* really does mean *nowhere*—the place that can't be."</w:t>
      </w:r>
    </w:p>
    <w:p>
      <w:r>
        <w:t>She stepped back toward the podium. Put her hands on its edges. Leaned forward like she was telling a secret to two thousand people.</w:t>
      </w:r>
    </w:p>
    <w:p>
      <w:r>
        <w:t>"But I'd rather spend my life reaching for nowhere than accept that this—" She gestured. At the hall. At everything. At the whole broken world. "—that this is the best we can do. I'd rather fail trying to build something beautiful than succeed at maintaining something ugly."</w:t>
      </w:r>
    </w:p>
    <w:p>
      <w:r>
        <w:t>She straightened. Found her formal voice again, but it was different now. Softer. Like the performance was finally aligned with the person.</w:t>
      </w:r>
    </w:p>
    <w:p>
      <w:r>
        <w:t>"Daniel Farah went to that protest because he believed showing up mattered. He believed that bodies in the street could change things. That visibility was power."</w:t>
      </w:r>
    </w:p>
    <w:p>
      <w:r>
        <w:t>Her voice cracked slightly. She let it.</w:t>
      </w:r>
    </w:p>
    <w:p>
      <w:r>
        <w:t>"He was right. It does matter. It can change things. That's why people like Harding Kain work so hard to make it dangerous."</w:t>
      </w:r>
    </w:p>
    <w:p>
      <w:r>
        <w:t>She looked out at the audience. Two thousand faces. Some crying. Some stone-faced. Some leaning forward like they'd never heard a politician speak before. Like they'd forgotten politicians *could* speak like this.</w:t>
      </w:r>
    </w:p>
    <w:p>
      <w:r>
        <w:t>"I can't bring Daniel back. I can't promise you I'll build the world I just described. I can't even promise I'll win this election." A ghost of a smile. "My advisors are definitely firing me after this."</w:t>
      </w:r>
    </w:p>
    <w:p>
      <w:r>
        <w:t>A ripple of laughter. Wet, uncomfortable, relieved.</w:t>
      </w:r>
    </w:p>
    <w:p>
      <w:r>
        <w:t>"What I can promise is this: if you give me the chance, I will never stop reaching for that world. I will never accept that suffering is necessary. I will never—"</w:t>
      </w:r>
    </w:p>
    <w:p>
      <w:r>
        <w:t>The pressure in Ahdia's chest spiked.</w:t>
      </w:r>
    </w:p>
    <w:p>
      <w:r>
        <w:t>Her HUD flickered—EM readings spiking hard, same pattern as the riot, stronger now, much stronger. The hum behind her sternum was almost painful. She opened her mouth to say something, to warn—</w:t>
      </w:r>
    </w:p>
    <w:p>
      <w:r>
        <w:t>"—I will never forget that Daniel Farah built model trains, and read science fiction, and loved his mother, and went to a protest because he believed—he *believed*—"</w:t>
      </w:r>
    </w:p>
    <w:p>
      <w:r>
        <w:t>The window behind the stage made a sound like a single note struck on crystal. A small, clean hole appeared in the glass—perfectly circular, edges fused smooth.</w:t>
      </w:r>
    </w:p>
    <w:p>
      <w:r>
        <w:t>Geneva stopped mid-word.</w:t>
      </w:r>
    </w:p>
    <w:p>
      <w:r>
        <w:t>Her mouth was still open. Her hand was still extended toward the audience—reaching, like she could touch them, like she could close the distance between podium and people, between politician and human being, between the broken world and the beautiful one she'd been describing.</w:t>
      </w:r>
    </w:p>
    <w:p>
      <w:r>
        <w:t>*—he believed—*</w:t>
      </w:r>
    </w:p>
    <w:p>
      <w:r>
        <w:t>The lights went out in her eyes.</w:t>
      </w:r>
    </w:p>
    <w:p>
      <w:r>
        <w:t>Not metaphorically. Ahdia watched it happen. One moment Geneva Windrow was *there*—present, alive, burning with conviction—and then she just... wasn't. The animating force behind her face switched off like someone had pulled a plug. Her expression didn't change. Her body didn't jerk. She simply stopped being a person and became a thing that hadn't fallen yet.</w:t>
      </w:r>
    </w:p>
    <w:p>
      <w:r>
        <w:t>Two seconds. Maybe three. Geneva stood there, hand still reaching, mouth still open around a word she would never finish. A thin line of blood traced down her temple—almost delicate, almost nothing. The entry wound was barely visible. A dark point, no bigger than a pencil eraser.</w:t>
      </w:r>
    </w:p>
    <w:p>
      <w:r>
        <w:t>Then gravity remembered her.</w:t>
      </w:r>
    </w:p>
    <w:p>
      <w:r>
        <w:t>She dropped. Not dramatically, not cinematically. Just... dropped. Like a marionette with cut strings. Her body hit the podium, knocked it sideways, knocked her notes into the air—pages scattering, white rectangles floating down like leaves while her body hit the floor with a sound that was somehow worse than any gunshot.</w:t>
      </w:r>
    </w:p>
    <w:p>
      <w:r>
        <w:t>The thud of weight. The thud of something that used to be a person and now was just mass and cooling cells.</w:t>
      </w:r>
    </w:p>
    <w:p>
      <w:r>
        <w:t>The hall didn't scream. Not yet.</w:t>
      </w:r>
    </w:p>
    <w:p>
      <w:r>
        <w:t>For three seconds—maybe four—maybe a lifetime—two thousand people sat in their velvet seats and didn't breathe. The silence was physical, a pressure, a vacuum where sound should be. Where the rest of her sentence should be. Where the beautiful world she'd been describing should be.</w:t>
      </w:r>
    </w:p>
    <w:p>
      <w:r>
        <w:t>Ahdia could hear the buzz of the stage lights. The creak of someone's chair. The soft flutter of Geneva's notes settling on the floor. The distant hum of the HVAC system, doing its job, circulating air through a room where air no longer seemed to exist.</w:t>
      </w:r>
    </w:p>
    <w:p>
      <w:r>
        <w:t>Blood pooled beneath Geneva's head. Slow. Patient. Taking its time. Spreading across the polished wood in a dark halo. Like it didn't know the urgency was over. Like it didn't know she was gone.</w:t>
      </w:r>
    </w:p>
    <w:p>
      <w:r>
        <w:t>Her hand was still extended. Still reaching. For the audience. For the world she'd described. For nowhere.</w:t>
      </w:r>
    </w:p>
    <w:p>
      <w:r>
        <w:t>*I'd rather spend my life reaching for nowhere than accept that this is the best we can do.*</w:t>
      </w:r>
    </w:p>
    <w:p>
      <w:r>
        <w:t>That was the promise. That was what she'd been building toward. And now she was a body on a stage, and her nowhere was exactly as far away as it had always been, and her notes were soaking red at the edges, and her hand was still reaching.</w:t>
      </w:r>
    </w:p>
    <w:p>
      <w:r>
        <w:t>The woman in the wheelchair in the front row was staring. Mouth open. Hand still at her face where she'd touched it when Geneva had seen her. Had said *I see you*.</w:t>
      </w:r>
    </w:p>
    <w:p>
      <w:r>
        <w:t>No one saw her now. Everyone was looking at the body.</w:t>
      </w:r>
    </w:p>
    <w:p>
      <w:r>
        <w:t>Daniel Farah. Gloria. The model trains. The ring Maya would never receive. The world where everyone had enough and everyone was free and everyone found meaning without suffering.</w:t>
      </w:r>
    </w:p>
    <w:p>
      <w:r>
        <w:t>All of it. Gone. Mid-sentence. Mid-thought. Mid-reach.</w:t>
      </w:r>
    </w:p>
    <w:p>
      <w:r>
        <w:t>Then someone in the front row started screaming, and the silence shattered, and two thousand people remembered how to move and breathe and panic, and the beautiful nowhere Geneva Windrow had been reaching for collapsed into chaos, into terror, into the ugly world she'd refused to accept.</w:t>
      </w:r>
    </w:p>
    <w:p/>
    <w:p>
      <w:r>
        <w:t>"SNIPER!" Ben's voice cracked through comms. "Northwest vector, high angle!"</w:t>
      </w:r>
    </w:p>
    <w:p>
      <w:r>
        <w:t>The hall erupted. People surging toward exits, trampling each other, the panic spreading like fire through dry grass. Ahdia was still staring at the stage. At the body. At the blood pooling on the polished wood where Geneva Windrow had been standing three seconds ago, describing a world worth living in.</w:t>
      </w:r>
    </w:p>
    <w:p>
      <w:r>
        <w:t>"EVERYONE DOWN!" Ruth shouted.</w:t>
      </w:r>
    </w:p>
    <w:p>
      <w:r>
        <w:t>Secret Service swarmed Kain—surrounding him, moving him toward the secure exit. Not Geneva. Geneva was beyond help. Geneva was a body now, a crime scene, a thing that used to be a person.</w:t>
      </w:r>
    </w:p>
    <w:p>
      <w:r>
        <w:t>Ahdia had seen death before. She'd held her brother while he died. She'd watched Daniel Farah die at the riot while she froze time and couldn't save everyone.</w:t>
      </w:r>
    </w:p>
    <w:p>
      <w:r>
        <w:t>But she'd never watched the light leave someone's eyes. She'd never seen that exact moment—the switch from person to thing, from alive to gone—happen in real-time, mid-sentence, mid-reach.</w:t>
      </w:r>
    </w:p>
    <w:p>
      <w:r>
        <w:t>*—he believed—*</w:t>
      </w:r>
    </w:p>
    <w:p>
      <w:r>
        <w:t>That was the last thing Geneva Windrow ever said. Not a complete thought. Not even a complete sentence. Just a fragment, hanging in the air forever.</w:t>
      </w:r>
    </w:p>
    <w:p>
      <w:r>
        <w:t>"Ahdia!" Ruth's voice. "AHDIA!"</w:t>
      </w:r>
    </w:p>
    <w:p>
      <w:r>
        <w:t>She blinked. The hall was chaos. People crushing toward exits, falling, screaming. The choreography had shattered into something primal and terrified.</w:t>
      </w:r>
    </w:p>
    <w:p>
      <w:r>
        <w:t>"I'm here," she said. Her voice sounded strange. Distant. "I'm here."</w:t>
      </w:r>
    </w:p>
    <w:p>
      <w:r>
        <w:t>"We need crowd control. Can you hold?"</w:t>
      </w:r>
    </w:p>
    <w:p>
      <w:r>
        <w:t>Could she hold? She'd burned twenty-three points of baseline three days ago. Ryu said she needed treatment. Her chest still ached from the riot, and now there was this EM pressure, this hum that wouldn't stop, stronger than before.</w:t>
      </w:r>
    </w:p>
    <w:p>
      <w:r>
        <w:t>On the floor near the east exit, a woman went down. People kept moving, stepping on her, stepping over her.</w:t>
      </w:r>
    </w:p>
    <w:p>
      <w:r>
        <w:t>"I can hold," Ahdia said. "Not long. But I can hold."</w:t>
      </w:r>
    </w:p>
    <w:p>
      <w:r>
        <w:t>She reached for the cold.</w:t>
      </w:r>
    </w:p>
    <w:p/>
    <w:p>
      <w:r>
        <w:t>The world went purple.</w:t>
      </w:r>
    </w:p>
    <w:p>
      <w:r>
        <w:t>Darker than before. The color of a bruise, not the pale lavender she was used to. Her HUD flickered once, twice, then stabilized with a warning she didn't read.</w:t>
      </w:r>
    </w:p>
    <w:p>
      <w:r>
        <w:t>Silence.</w:t>
      </w:r>
    </w:p>
    <w:p>
      <w:r>
        <w:t>Two thousand people frozen mid-scream. Mid-run. Mid-fall.</w:t>
      </w:r>
    </w:p>
    <w:p>
      <w:r>
        <w:t>Ahdia moved.</w:t>
      </w:r>
    </w:p>
    <w:p>
      <w:r>
        <w:t>Not thinking. Couldn't think. The freeze was already slipping—she could feel it, like trying to hold water in cupped hands. Draining. Faster than it should.</w:t>
      </w:r>
    </w:p>
    <w:p>
      <w:r>
        <w:t>Woman on the floor near the east exit. Two men about to step on her. Ahdia grabbed her under the arms, dragged her sideways, propped her against the wall. Safe. One.</w:t>
      </w:r>
    </w:p>
    <w:p>
      <w:r>
        <w:t>Back into the crowd. Frozen faces everywhere. Mouths open. Eyes wide. A snapshot of terror she had to walk through.</w:t>
      </w:r>
    </w:p>
    <w:p>
      <w:r>
        <w:t>Teenager pinned against a pillar. Crowd crushing in. Ahdia shoved at frozen bodies—they moved, slowly, like pushing through setting concrete. Made a gap. Pulled the kid free. Propped him in the gap. Two.</w:t>
      </w:r>
    </w:p>
    <w:p>
      <w:r>
        <w:t>Her nose was bleeding.</w:t>
      </w:r>
    </w:p>
    <w:p>
      <w:r>
        <w:t>She wiped it. Kept moving.</w:t>
      </w:r>
    </w:p>
    <w:p>
      <w:r>
        <w:t>Elderly man on the ground near the center aisle. People frozen mid-step above him. One wrong angle and his ribs would crack when time resumed. She grabbed his arm, pulled him clear, felt something in her own chest *twist*—</w:t>
      </w:r>
    </w:p>
    <w:p>
      <w:r>
        <w:t>The edges of her vision went black.</w:t>
      </w:r>
    </w:p>
    <w:p>
      <w:r>
        <w:t>No. Not yet. One more. She could get one more.</w:t>
      </w:r>
    </w:p>
    <w:p>
      <w:r>
        <w:t>She saw her. A woman in a wheelchair near the front row—the one Geneva had seen, had said *I see you* to—and she was tipped sideways, about to fall, about to be trampled by the crowd surging away from the stage.</w:t>
      </w:r>
    </w:p>
    <w:p>
      <w:r>
        <w:t>Ahdia ran.</w:t>
      </w:r>
    </w:p>
    <w:p>
      <w:r>
        <w:t>Ten feet away. Five.</w:t>
      </w:r>
    </w:p>
    <w:p>
      <w:r>
        <w:t>The freeze broke.</w:t>
      </w:r>
    </w:p>
    <w:p>
      <w:r>
        <w:t>Not released. *Broke*. Like a wire snapping. Like her body saying *no more* without asking permission.</w:t>
      </w:r>
    </w:p>
    <w:p>
      <w:r>
        <w:t>Sound crashed back in. Screaming. Running. The chaos that had been frozen mid-surge now surging again, and Ahdia was on her knees somehow, palms flat on cold marble, blood dripping from her nose onto the floor.</w:t>
      </w:r>
    </w:p>
    <w:p>
      <w:r>
        <w:t>She hadn't reached her.</w:t>
      </w:r>
    </w:p>
    <w:p>
      <w:r>
        <w:t>Three. She'd saved three people.</w:t>
      </w:r>
    </w:p>
    <w:p>
      <w:r>
        <w:t>The woman in the wheelchair—someone caught her. Ahdia saw it through the forest of running legs. A man in a gray suit, grabbing the chair, steadying it. Stranger. Random act of decency in the middle of horror.</w:t>
      </w:r>
    </w:p>
    <w:p>
      <w:r>
        <w:t>Not Ahdia. She was on the floor. She couldn't even stand.</w:t>
      </w:r>
    </w:p>
    <w:p>
      <w:r>
        <w:t>"Ahdia!" Ruth's voice in her ear. "Ahdia, report!"</w:t>
      </w:r>
    </w:p>
    <w:p>
      <w:r>
        <w:t>"I'm—" The word came out wrong. Wet. She tried again. "Down. I'm down. East side. Near the pillar."</w:t>
      </w:r>
    </w:p>
    <w:p>
      <w:r>
        <w:t>"Stay there. Ben's hunting the sniper. Victor's coming to you."</w:t>
      </w:r>
    </w:p>
    <w:p>
      <w:r>
        <w:t>She didn't have a choice about staying. Her legs weren't working right. Her vision was still black at the edges, and the purple hadn't faded—everything still looked bruised, like the world itself was injured.</w:t>
      </w:r>
    </w:p>
    <w:p>
      <w:r>
        <w:t>*CELLULAR INTEGRITY: 59%*</w:t>
      </w:r>
    </w:p>
    <w:p>
      <w:r>
        <w:t>Dropped eight points. In forty seconds.</w:t>
      </w:r>
    </w:p>
    <w:p>
      <w:r>
        <w:t>The math was getting worse.</w:t>
      </w:r>
    </w:p>
    <w:p>
      <w:r>
        <w:t>Around her, the crowd was thinning. People making it to exits. Security finally doing their jobs, directing traffic, shouting orders. The initial crush was over. The panic was becoming organized evacuation.</w:t>
      </w:r>
    </w:p>
    <w:p>
      <w:r>
        <w:t>On the stage, Geneva Windrow's body lay in a spreading pool of blood. Her hand still reaching. Her notes scattered and soaking red.</w:t>
      </w:r>
    </w:p>
    <w:p>
      <w:r>
        <w:t>Ahdia couldn't look away.</w:t>
      </w:r>
    </w:p>
    <w:p>
      <w:r>
        <w:t>*I'd rather spend my life reaching for nowhere than accept that this is the best we can do.*</w:t>
      </w:r>
    </w:p>
    <w:p>
      <w:r>
        <w:t>She'd believed it. Ahdia had watched her say it and *believed* it, for just a second, that someone in power might actually mean the things they said.</w:t>
      </w:r>
    </w:p>
    <w:p>
      <w:r>
        <w:t>And now Geneva was dead, and the nowhere she'd been reaching for was exactly as far away as ever.</w:t>
      </w:r>
    </w:p>
    <w:p>
      <w:r>
        <w:t>"Ahdia." Victor's voice. Real voice, not comms. He was crouching beside her, hand on her shoulder. "Can you walk?"</w:t>
      </w:r>
    </w:p>
    <w:p>
      <w:r>
        <w:t>"I don't know."</w:t>
      </w:r>
    </w:p>
    <w:p>
      <w:r>
        <w:t>"Let's find out." He got an arm under her, lifted. Her legs wobbled but held. Barely. "There you go. Lean on me."</w:t>
      </w:r>
    </w:p>
    <w:p>
      <w:r>
        <w:t>He half-carried her toward the side exit. Away from the stage. Away from the body. Away from the woman in the wheelchair who Ahdia hadn't been fast enough to save.</w:t>
      </w:r>
    </w:p>
    <w:p>
      <w:r>
        <w:t>*Three*, she thought. *I saved three people.*</w:t>
      </w:r>
    </w:p>
    <w:p>
      <w:r>
        <w:t>It didn't feel like enough. It never felt like enough.</w:t>
      </w:r>
    </w:p>
    <w:p/>
    <w:p>
      <w:r>
        <w:t>They made it outside. Emergency vehicles everywhere—police, ambulances, news vans already setting up for the shot. The night air was cold and Ahdia breathed it in, trying to clear the bruise-purple from her vision.</w:t>
      </w:r>
    </w:p>
    <w:p>
      <w:r>
        <w:t>Ruth met them by the side entrance. Her face was controlled, professional, but her eyes were doing that thing they did when she was holding too much in.</w:t>
      </w:r>
    </w:p>
    <w:p>
      <w:r>
        <w:t>"Ben lost the sniper," she said. "Rooftop was empty by the time he got there. Professional job—they were gone before the first scream."</w:t>
      </w:r>
    </w:p>
    <w:p>
      <w:r>
        <w:t>"How?" Victor asked.</w:t>
      </w:r>
    </w:p>
    <w:p>
      <w:r>
        <w:t>"He's checking. But that shot..." Ruth shook her head. "800 meters, moving target, through glass. That's not amateur hour. That's military or better."</w:t>
      </w:r>
    </w:p>
    <w:p>
      <w:r>
        <w:t>Ahdia leaned against the wall. Her legs were shaking. "She's dead."</w:t>
      </w:r>
    </w:p>
    <w:p>
      <w:r>
        <w:t>"Yes."</w:t>
      </w:r>
    </w:p>
    <w:p>
      <w:r>
        <w:t>"She was talking about—about a world where everyone has enough. About Daniel's trains. About—" Her voice cracked. She didn't know why. She hadn't known Geneva Windrow. Had only stood in the wings and watched her speak. But something about the way she'd died—mid-sentence, mid-reach, mid-hope—</w:t>
      </w:r>
    </w:p>
    <w:p>
      <w:r>
        <w:t>"I know," Ruth said. Softer now. "I heard it too."</w:t>
      </w:r>
    </w:p>
    <w:p>
      <w:r>
        <w:t>"I only saved three people."</w:t>
      </w:r>
    </w:p>
    <w:p>
      <w:r>
        <w:t>"Three people who would have died without you."</w:t>
      </w:r>
    </w:p>
    <w:p>
      <w:r>
        <w:t>"There were more. The woman in the wheelchair—"</w:t>
      </w:r>
    </w:p>
    <w:p>
      <w:r>
        <w:t>"Someone else got her. I saw."</w:t>
      </w:r>
    </w:p>
    <w:p>
      <w:r>
        <w:t>"It should have been me."</w:t>
      </w:r>
    </w:p>
    <w:p>
      <w:r>
        <w:t>Ruth didn't argue. Didn't tell her she'd done enough, or that she couldn't save everyone, or any of the other things people said when they wanted you to feel better about failing.</w:t>
      </w:r>
    </w:p>
    <w:p>
      <w:r>
        <w:t>Instead, she just said: "Your nose is still bleeding."</w:t>
      </w:r>
    </w:p>
    <w:p>
      <w:r>
        <w:t>Ahdia touched her face. Her fingers came away red.</w:t>
      </w:r>
    </w:p>
    <w:p>
      <w:r>
        <w:t>"Ryu needs to see you. Tonight. Not tomorrow."</w:t>
      </w:r>
    </w:p>
    <w:p>
      <w:r>
        <w:t>"I know."</w:t>
      </w:r>
    </w:p>
    <w:p>
      <w:r>
        <w:t>Leah and Tess appeared from around the corner. Tess was pale. Leah was shaking—not from cold.</w:t>
      </w:r>
    </w:p>
    <w:p>
      <w:r>
        <w:t>"We were ten rows away," Leah said. Her voice was strange. Flat. "We saw the whole thing. Her head just—she was talking and then she wasn't and there was—"</w:t>
      </w:r>
    </w:p>
    <w:p>
      <w:r>
        <w:t>"Don't," Ruth said. "Not here. Not yet."</w:t>
      </w:r>
    </w:p>
    <w:p>
      <w:r>
        <w:t>"I want to hit something."</w:t>
      </w:r>
    </w:p>
    <w:p>
      <w:r>
        <w:t>"I know. Later."</w:t>
      </w:r>
    </w:p>
    <w:p>
      <w:r>
        <w:t>Tess hadn't said anything. She was staring at her phone, scrolling, her face doing something complicated.</w:t>
      </w:r>
    </w:p>
    <w:p>
      <w:r>
        <w:t>"What?" Ruth asked.</w:t>
      </w:r>
    </w:p>
    <w:p>
      <w:r>
        <w:t>"Kain's about to give a statement. Live. CNN."</w:t>
      </w:r>
    </w:p>
    <w:p>
      <w:r>
        <w:t>They gathered around the phone. Ahdia didn't want to watch, but she couldn't look away.</w:t>
      </w:r>
    </w:p>
    <w:p>
      <w:r>
        <w:t>Harding Kain stood at a podium somewhere—his campaign headquarters, probably. American flags behind him. The lighting was perfect. He looked *ready*, like he'd been waiting for this moment.</w:t>
      </w:r>
    </w:p>
    <w:p>
      <w:r>
        <w:t>"Tonight," he said, "Caledonia lost a leader. Governor Geneva Windrow was a public servant who dedicated her life to this city. We disagreed on many things—but I respected her commitment to her beliefs."</w:t>
      </w:r>
    </w:p>
    <w:p>
      <w:r>
        <w:t>His voice was smooth. Practiced. Every word calibrated.</w:t>
      </w:r>
    </w:p>
    <w:p>
      <w:r>
        <w:t>"This act of domestic terrorism will not stand. The radical elements who perpetrated this violence—who turned a memorial for Daniel Farah into a scene of bloodshed—will be found and brought to justice."</w:t>
      </w:r>
    </w:p>
    <w:p>
      <w:r>
        <w:t>Ahdia's chest tightened. *Radical elements.* He was already framing it. Already spinning it.</w:t>
      </w:r>
    </w:p>
    <w:p>
      <w:r>
        <w:t>"Geneva wanted to protect Caledonia's vulnerable. She can't anymore." Kain paused. Let it land. "I will. I promise you—I will make this city safe. I will restore order. I will ensure that no family has to lose a mother, a daughter, a leader, to senseless violence."</w:t>
      </w:r>
    </w:p>
    <w:p>
      <w:r>
        <w:t>"He's campaigning," Tess said quietly. "On her corpse. He's literally—"</w:t>
      </w:r>
    </w:p>
    <w:p>
      <w:r>
        <w:t>"Yes," Ruth said.</w:t>
      </w:r>
    </w:p>
    <w:p>
      <w:r>
        <w:t>"It's been twenty minutes. She's not even cold yet and he's—"</w:t>
      </w:r>
    </w:p>
    <w:p>
      <w:r>
        <w:t>"Yes."</w:t>
      </w:r>
    </w:p>
    <w:p>
      <w:r>
        <w:t>On the screen, Kain was still talking. Something about strength. Something about security. Something about the path forward.</w:t>
      </w:r>
    </w:p>
    <w:p>
      <w:r>
        <w:t>Ahdia stopped listening.</w:t>
      </w:r>
    </w:p>
    <w:p>
      <w:r>
        <w:t>She was thinking about Geneva's hand. Still reaching. Still extended toward an audience that had run away screaming. Reaching for a world that didn't exist yet. That might never exist.</w:t>
      </w:r>
    </w:p>
    <w:p>
      <w:r>
        <w:t>*I'd rather spend my life reaching for nowhere.*</w:t>
      </w:r>
    </w:p>
    <w:p>
      <w:r>
        <w:t>Kain was reaching too. But not for nowhere.</w:t>
      </w:r>
    </w:p>
    <w:p>
      <w:r>
        <w:t>For everything.</w:t>
      </w:r>
    </w:p>
    <w:p>
      <w:r>
        <w:t>And right now, with Geneva's blood still wet on the floor of the Caledonia Civic Center, he was winning.</w:t>
      </w:r>
    </w:p>
    <w:p/>
    <w:p>
      <w:r>
        <w:t>Ben came back.</w:t>
      </w:r>
    </w:p>
    <w:p>
      <w:r>
        <w:t>Ahdia saw his face before she heard his voice. Something bad. She knew that look—the one where someone had information they didn't want to have.</w:t>
      </w:r>
    </w:p>
    <w:p>
      <w:r>
        <w:t>"Nest was on the Meridian Building." He was talking to Ruth. "Eighteenth floor. Maintenance access."</w:t>
      </w:r>
    </w:p>
    <w:p>
      <w:r>
        <w:t>Ruth asked something. Ahdia didn't catch it. Her ears were ringing, or maybe that was just what happened when you burned eight points of baseline in forty seconds.</w:t>
      </w:r>
    </w:p>
    <w:p>
      <w:r>
        <w:t>"—dust on the floor. Perfect circle where the shooter stood. No footprints out. No exit trail."</w:t>
      </w:r>
    </w:p>
    <w:p>
      <w:r>
        <w:t>Dust circle. That meant something. Ahdia tried to hold onto it. The wall was cold against her back. When had she started leaning on the wall?</w:t>
      </w:r>
    </w:p>
    <w:p>
      <w:r>
        <w:t>"My ears were still ringing when I got there," Ben said. "Pressure differential. Ozone. I've felt it before—joint ops with translocation assets."</w:t>
      </w:r>
    </w:p>
    <w:p>
      <w:r>
        <w:t>Ruth's face did something. Went still. That was bad. Ruth going still was always bad.</w:t>
      </w:r>
    </w:p>
    <w:p>
      <w:r>
        <w:t>More words. Ahdia caught pieces. *Professional. Military grade. Clean extraction.* The pieces didn't fit together in her head. They floated past like debris in water.</w:t>
      </w:r>
    </w:p>
    <w:p>
      <w:r>
        <w:t>Her legs were shaking. Had been shaking. She should sit down. She should—</w:t>
      </w:r>
    </w:p>
    <w:p>
      <w:r>
        <w:t>The wall slid up. Or she slid down. One of those.</w:t>
      </w:r>
    </w:p>
    <w:p>
      <w:r>
        <w:t>"I got you." Victor. His arm under hers, catching her weight. "There's a bench. Come on."</w:t>
      </w:r>
    </w:p>
    <w:p>
      <w:r>
        <w:t>She let him move her. The bench was cold. Everything was cold. The ambulance lights made red and blue patterns on the building across the street and she watched them pulse because it was easier than listening.</w:t>
      </w:r>
    </w:p>
    <w:p>
      <w:r>
        <w:t>The team kept talking. Ben's voice, Ruth's voice, someone else. Tess saying something about her phone, about the news, about how fast it was spreading.</w:t>
      </w:r>
    </w:p>
    <w:p>
      <w:r>
        <w:t>Ahdia looked up.</w:t>
      </w:r>
    </w:p>
    <w:p>
      <w:r>
        <w:t>Rooftop of the parking structure. Across the street.</w:t>
      </w:r>
    </w:p>
    <w:p>
      <w:r>
        <w:t>Someone standing there.</w:t>
      </w:r>
    </w:p>
    <w:p>
      <w:r>
        <w:t>She blinked. Blinked again. Her vision was blurry, purple-edged, unreliable.</w:t>
      </w:r>
    </w:p>
    <w:p>
      <w:r>
        <w:t>The figure didn't move. Hood up. Watching.</w:t>
      </w:r>
    </w:p>
    <w:p>
      <w:r>
        <w:t>Watching her.</w:t>
      </w:r>
    </w:p>
    <w:p>
      <w:r>
        <w:t>Purple light flickered. Around the figure's hands. Just for a second. The same purple. The exact same purple as the bruised world she'd walked through forty seconds ago.</w:t>
      </w:r>
    </w:p>
    <w:p>
      <w:r>
        <w:t>Ahdia opened her mouth.</w:t>
      </w:r>
    </w:p>
    <w:p>
      <w:r>
        <w:t>The figure turned. Stepped back from the edge. Gone.</w:t>
      </w:r>
    </w:p>
    <w:p>
      <w:r>
        <w:t>"Ahdia." Victor's voice. Close. "Hey. You with us?"</w:t>
      </w:r>
    </w:p>
    <w:p>
      <w:r>
        <w:t>She stared at the empty rooftop. At the space where someone had been.</w:t>
      </w:r>
    </w:p>
    <w:p>
      <w:r>
        <w:t>"I..." She shook her head. "Nothing. I'm just—"</w:t>
      </w:r>
    </w:p>
    <w:p>
      <w:r>
        <w:t>"Gray," Ruth said. She was crouching in front of Ahdia now. When had that happened? "You're gray and your pulse is thready and Ryu's meeting us at the penthouse. Car. Now."</w:t>
      </w:r>
    </w:p>
    <w:p>
      <w:r>
        <w:t>Ahdia didn't argue. Didn't have the energy. Victor and Ben got her up, got her moving. Leah and Tess flanking, watching the street like something else might come out of the dark.</w:t>
      </w:r>
    </w:p>
    <w:p>
      <w:r>
        <w:t>She looked back once. At the parking structure.</w:t>
      </w:r>
    </w:p>
    <w:p>
      <w:r>
        <w:t>Empty.</w:t>
      </w:r>
    </w:p>
    <w:p>
      <w:r>
        <w:t>The car was warm. Ruth drove. Ahdia closed her eyes and let the city blur past the windows and didn't think about the figure on the rooftop. Didn't think about purple lightning. Didn't think about Geneva's hand still reaching on a stage somewhere behind them.</w:t>
      </w:r>
    </w:p>
    <w:p>
      <w:r>
        <w:t>She didn't think about anything.</w:t>
      </w:r>
    </w:p>
    <w:p>
      <w:r>
        <w:t>That was easier.</w:t>
      </w:r>
    </w:p>
    <w:p/>
    <w:p>
      <w:r>
        <w:t>Ryu was already at the penthouse when they arrived.</w:t>
      </w:r>
    </w:p>
    <w:p>
      <w:r>
        <w:t>Pacing. That specific Ryu pacing—tight circles, hands clasped behind his back, glasses doing their usual slightly-crooked thing. He turned when the elevator opened and his face cycled through about four expressions in two seconds: relief, worry, more worry, then that clinical mask he put on when he was trying not to feel too much. Like watching someone flip through TV channels looking for the right one.</w:t>
      </w:r>
    </w:p>
    <w:p>
      <w:r>
        <w:t>"Ruth called ahead," he said. "I've got the treatment ready. You should sit."</w:t>
      </w:r>
    </w:p>
    <w:p>
      <w:r>
        <w:t>Ahdia didn't argue. Her legs made the decision for her anyway—three steps into the living room and they just quit, union rules, and she dropped onto the couch hard enough to knock a pillow to the floor.</w:t>
      </w:r>
    </w:p>
    <w:p>
      <w:r>
        <w:t>Okay. Okay okay okay.</w:t>
      </w:r>
    </w:p>
    <w:p>
      <w:r>
        <w:t>Ryu was already moving. Medical kit on the coffee table, the sleek CADENS autoinjector laid out next to gauze and monitoring patches. His fingers drummed on the kit's edge—tap tap tap-tap, tap tap tap-tap—that rhythm he fell into when his brain was chewing on too many variables at once. She'd seen him do it during the riot. During Firas. During every moment when the math got too ugly to say out loud.</w:t>
      </w:r>
    </w:p>
    <w:p>
      <w:r>
        <w:t>"Fifty-nine percent," he said, not looking at her. "You were at sixty-seven this morning. That's eight points in—" He checked his tablet. "Forty seconds. The degradation curve is accelerating, which means the cellular repair protocols need to account for—" He stopped. Took a breath. "Sorry. You don't need the math right now."</w:t>
      </w:r>
    </w:p>
    <w:p>
      <w:r>
        <w:t>"I really don't."</w:t>
      </w:r>
    </w:p>
    <w:p>
      <w:r>
        <w:t>Ruth was still in the doorway. "I'll check in with the others. Give you two some space."</w:t>
      </w:r>
    </w:p>
    <w:p>
      <w:r>
        <w:t>Gone before Ahdia could protest. Not that she would have. The apartment felt too big with people in it and too empty without them, and right now she couldn't figure out which one was worse. Schrödinger's loneliness. Both states at once until someone opened the box.</w:t>
      </w:r>
    </w:p>
    <w:p>
      <w:r>
        <w:t>Ryu sat on the coffee table across from her. Close, but not touching. He had the autoinjector in his hand, turning it over, studying it like he'd never seen one before. Which he had. Many times. On her arm specifically.</w:t>
      </w:r>
    </w:p>
    <w:p>
      <w:r>
        <w:t>"Last time," he said quietly. "The sound. It triggered something."</w:t>
      </w:r>
    </w:p>
    <w:p>
      <w:r>
        <w:t>She didn't answer. Didn't have to.</w:t>
      </w:r>
    </w:p>
    <w:p>
      <w:r>
        <w:t>"I'm going to count down from three. So you know when it's coming." He met her eyes—actually met them, not the sideways glances he usually defaulted to when faces got too complicated. "Is that... would that help?"</w:t>
      </w:r>
    </w:p>
    <w:p>
      <w:r>
        <w:t>He'd noticed. Of course he'd noticed. He got the upload. Forty-seven minutes of watching her bleed from her eyes and wave her hand through his chest like he wasn't there. He noticed everything.</w:t>
      </w:r>
    </w:p>
    <w:p>
      <w:r>
        <w:t>"Yeah," she said. "That would help."</w:t>
      </w:r>
    </w:p>
    <w:p>
      <w:r>
        <w:t>He nodded. Positioned the injector against her arm. His hand was steady even though she could see the tension in his shoulders, the rigid line that said *I'm holding it together because someone has to*.</w:t>
      </w:r>
    </w:p>
    <w:p>
      <w:r>
        <w:t>"Three."</w:t>
      </w:r>
    </w:p>
    <w:p>
      <w:r>
        <w:t>She closed her eyes.</w:t>
      </w:r>
    </w:p>
    <w:p>
      <w:r>
        <w:t>"Two."</w:t>
      </w:r>
    </w:p>
    <w:p>
      <w:r>
        <w:t>Geneva's hand, still reaching. The small dark hole in her temple.</w:t>
      </w:r>
    </w:p>
    <w:p>
      <w:r>
        <w:t>"One."</w:t>
      </w:r>
    </w:p>
    <w:p>
      <w:r>
        <w:t>*Click. Hiss.*</w:t>
      </w:r>
    </w:p>
    <w:p>
      <w:r>
        <w:t>The sound landed somewhere deep, echoed with red light and blue light and Firas's lips moving—but Ryu's voice had been there first. The countdown gave her something to hold. A rope in the dark.</w:t>
      </w:r>
    </w:p>
    <w:p>
      <w:r>
        <w:t>When she opened her eyes, Ryu was watching her. Not clinically. Just watching. The way you watch someone you're worried about when you don't know what to say.</w:t>
      </w:r>
    </w:p>
    <w:p>
      <w:r>
        <w:t>"Okay?" he asked.</w:t>
      </w:r>
    </w:p>
    <w:p>
      <w:r>
        <w:t>"Okay."</w:t>
      </w:r>
    </w:p>
    <w:p>
      <w:r>
        <w:t>He set the injector aside. Started applying the monitoring patches—wrist, temple, base of her throat. His movements were precise, practiced, but gentler than they needed to be. Like she might break. Like she hadn't already.</w:t>
      </w:r>
    </w:p>
    <w:p>
      <w:r>
        <w:t>"You can talk about it," he said. "Or not. I'm not—I don't need you to process out loud. But if you want to, I'm..." He gestured vaguely at himself, at the room, at the whole situation. "Here. Obviously. Physically present in this location."</w:t>
      </w:r>
    </w:p>
    <w:p>
      <w:r>
        <w:t>Her mouth did something that wasn't quite a smile.</w:t>
      </w:r>
    </w:p>
    <w:p>
      <w:r>
        <w:t>"She was talking about a world." The words came out before she'd decided to say them. "Geneva. Right before. She was describing this place where everyone has enough. Where people don't have to suffer just to make life mean something."</w:t>
      </w:r>
    </w:p>
    <w:p>
      <w:r>
        <w:t>Ryu's hands paused on the last patch.</w:t>
      </w:r>
    </w:p>
    <w:p>
      <w:r>
        <w:t>"She called it nowhere. Like the word utopia—means 'no place.' A place that can't exist." The ceiling was the same ceiling she'd stared at a thousand times during 3 AM insomnia spirals, but it looked different now. Farther away. Unreachable. "She said she'd rather spend her life reaching for nowhere than accept that this is the best we can do."</w:t>
      </w:r>
    </w:p>
    <w:p>
      <w:r>
        <w:t>"That's..." Ryu was quiet. His fingers had stopped drumming entirely, which was rare. Almost unheard of. "That's a significant philosophical position."</w:t>
      </w:r>
    </w:p>
    <w:p>
      <w:r>
        <w:t>"It was a beautiful speech. And then someone shot her in the head."</w:t>
      </w:r>
    </w:p>
    <w:p>
      <w:r>
        <w:t>The words just sat there. Brutal. True. No softening them. No TV-appropriate euphemism. Someone shot her in the head and she died mid-sentence with her hand still reaching for an audience that was already running away.</w:t>
      </w:r>
    </w:p>
    <w:p>
      <w:r>
        <w:t>Ryu didn't try to comfort her. Didn't say *I'm sorry* or *that must be hard* or any of the things people said when they didn't know what else to say but felt like they should say something. He just sat there. Close but not touching. Letting the silence be what it was.</w:t>
      </w:r>
    </w:p>
    <w:p>
      <w:r>
        <w:t>"Her hand was still reaching," Ahdia said. "After. When she fell. She was reaching for the audience. For the world she was describing. And then she was just—" Her voice cracked. She hadn't expected that. "Gone. And her hand was still reaching for nowhere."</w:t>
      </w:r>
    </w:p>
    <w:p>
      <w:r>
        <w:t>Ryu was completely still now. No drumming, no fidgeting, no adjusting his glasses. Just still.</w:t>
      </w:r>
    </w:p>
    <w:p>
      <w:r>
        <w:t>"I watched a lot of TV," he said. "When I was younger. Before CADENS. It was easier than—" He waved a hand. "People. Faces. The TV didn't expect me to make eye contact."</w:t>
      </w:r>
    </w:p>
    <w:p>
      <w:r>
        <w:t>She didn't know where he was going with this. But his voice was soft, and he was trying, and that counted for something.</w:t>
      </w:r>
    </w:p>
    <w:p>
      <w:r>
        <w:t>"There was this show. Old one, before my time, but I found it online. Star Trek. The original series." A small, self-conscious shrug. "The future they described—no poverty, no war, everyone working together to explore the unknown. I knew it wasn't real. I knew it was just... television. But I used to think about it. What it would feel like to live in a world like that."</w:t>
      </w:r>
    </w:p>
    <w:p>
      <w:r>
        <w:t>He looked at her. That same direct eye contact, the kind that cost him something.</w:t>
      </w:r>
    </w:p>
    <w:p>
      <w:r>
        <w:t>"Geneva was describing that world. The one I used to watch on a screen and pretend was possible." His voice barely audible now. "And someone killed her for it."</w:t>
      </w:r>
    </w:p>
    <w:p>
      <w:r>
        <w:t>Her eyes burned. Not the Seed. Not cellular degradation. Just the ordinary human kind that meant she was about to cry, which she hadn't done in—how long? Since Firas. Since the reversal. Since the last time someone sat with her and didn't try to fix anything.</w:t>
      </w:r>
    </w:p>
    <w:p>
      <w:r>
        <w:t>"Yeah," she whispered. "Yeah, they did."</w:t>
      </w:r>
    </w:p>
    <w:p>
      <w:r>
        <w:t>They sat there. Two people in a penthouse that was too big for one person and too small for grief. The city glittered outside the windows, doing its city thing, going about its night like nothing had happened. Like Geneva Windrow hadn't died reaching for a better world. Like the math balanced somewhere Ahdia couldn't see.</w:t>
      </w:r>
    </w:p>
    <w:p>
      <w:r>
        <w:t>Ryu didn't touch her. Didn't try to fix anything.</w:t>
      </w:r>
    </w:p>
    <w:p>
      <w:r>
        <w:t>Just stayed.</w:t>
      </w:r>
    </w:p>
    <w:p>
      <w:r>
        <w:t>*That was enough,* she thought. And then: *Is it? Is that enough?*</w:t>
      </w:r>
    </w:p>
    <w:p>
      <w:r>
        <w:t>She didn't have an answer. She let the question sit there, unresolved, the way questions did when you were too tired to chase them down.</w:t>
      </w:r>
    </w:p>
    <w:p/>
    <w:p>
      <w:r>
        <w:t>Ryu left around midnight. She'd told him she was fine, that she'd sleep, that she didn't need him to stay. All lies, but comfortable ones. The kind of lies you tell people so they don't have to watch you fall apart.</w:t>
      </w:r>
    </w:p>
    <w:p>
      <w:r>
        <w:t>The penthouse was too quiet after he was gone. The city hummed outside the windows—traffic, distant sirens, the white noise of a million people living their lives like Geneva Windrow hadn't died mid-sentence eight hours ago.</w:t>
      </w:r>
    </w:p>
    <w:p>
      <w:r>
        <w:t>Ahdia stood at the window. The couch was right there. The bed was in the other room. Both of them were perfectly good places to lie down and close her eyes and pretend that sleep was something she could just *decide* to do.</w:t>
      </w:r>
    </w:p>
    <w:p>
      <w:r>
        <w:t>Instead she watched the city lights and thought about nowhere.</w:t>
      </w:r>
    </w:p>
    <w:p>
      <w:r>
        <w:t>*I'd rather spend my life reaching for nowhere than accept that this is the best we can do.*</w:t>
      </w:r>
    </w:p>
    <w:p>
      <w:r>
        <w:t>Geneva's hand. Still reaching. The small dark hole in her temple. The way the light had gone out of her eyes—not slowly, not peacefully, just *off*, like someone had flipped a switch.</w:t>
      </w:r>
    </w:p>
    <w:p>
      <w:r>
        <w:t>Ahdia rubbed her eyes. They burned. Everything burned. Her chest, her head, the space behind her sternum where the Seed lived.</w:t>
      </w:r>
    </w:p>
    <w:p>
      <w:r>
        <w:t>*You should sleep. Ryu said sleep. Ruth said sleep. Everyone says sleep like it's something you can just decide to do, like you can flip a switch and—*</w:t>
      </w:r>
    </w:p>
    <w:p>
      <w:r>
        <w:t>Her eyes drifted to the rooftop across the plaza.</w:t>
      </w:r>
    </w:p>
    <w:p>
      <w:r>
        <w:t>Not that rooftop. A different one. The building with the green water tower.</w:t>
      </w:r>
    </w:p>
    <w:p>
      <w:r>
        <w:t>Figure standing at the edge.</w:t>
      </w:r>
    </w:p>
    <w:p>
      <w:r>
        <w:t>Hood up. Face shadowed.</w:t>
      </w:r>
    </w:p>
    <w:p>
      <w:r>
        <w:t>Purple light flickering around their hands.</w:t>
      </w:r>
    </w:p>
    <w:p>
      <w:r>
        <w:t>*That's not—*</w:t>
      </w:r>
    </w:p>
    <w:p>
      <w:r>
        <w:t>The figure turned. Looked directly at her. Not at the penthouse. Not at the window. At *her*. Like it could see through the glass, through the walls, through whatever distance should have made this impossible.</w:t>
      </w:r>
    </w:p>
    <w:p>
      <w:r>
        <w:t>Ahdia's heart slammed against her ribs.</w:t>
      </w:r>
    </w:p>
    <w:p>
      <w:r>
        <w:t>*It sees me. It knows exactly where I am.*</w:t>
      </w:r>
    </w:p>
    <w:p>
      <w:r>
        <w:t>She blinked.</w:t>
      </w:r>
    </w:p>
    <w:p>
      <w:r>
        <w:t>Gone.</w:t>
      </w:r>
    </w:p>
    <w:p>
      <w:r>
        <w:t>The rooftop was empty. Green water tower. Night sky. No figure. No purple lightning. Just the city, going about its business, like nothing had happened.</w:t>
      </w:r>
    </w:p>
    <w:p>
      <w:r>
        <w:t>"What the hell are you?" she whispered.</w:t>
      </w:r>
    </w:p>
    <w:p>
      <w:r>
        <w:t>The window didn't answer. The city didn't answer. The pressure in her chest pulsed once, twice, and then went quiet.</w:t>
      </w:r>
    </w:p>
    <w:p>
      <w:r>
        <w:t>Third time. That was the third time she'd seen it. Riot. Parking structure. Now.</w:t>
      </w:r>
    </w:p>
    <w:p>
      <w:r>
        <w:t>*Three times means something*, her brain supplied unhelpfully. *Three times means you're either losing your mind or being stalked by something that glows purple. Neither option is great.*</w:t>
      </w:r>
    </w:p>
    <w:p>
      <w:r>
        <w:t>She didn't sleep that night. She sat on her couch, in her spot, and watched the rooftops until the sun came up.</w:t>
      </w:r>
    </w:p>
    <w:p>
      <w:r>
        <w:t>Nothing else appeared.</w:t>
      </w:r>
    </w:p>
    <w:p>
      <w:r>
        <w:t>That didn't make her feel better.</w:t>
      </w:r>
    </w:p>
    <w:p/>
    <w:p>
      <w:r>
        <w:t>Tess's apartment looked like a conspiracy theorist's fever dream, which was either appropriate or deeply ironic given the circumstances.</w:t>
      </w:r>
    </w:p>
    <w:p>
      <w:r>
        <w:t>Three monitors. Energy drink cans forming a small fortress around her keyboard—Red Bull, Monster, something Korean that Korede had recommended and tasted like liquid regret. Timestamp spreadsheets covered every available surface.</w:t>
      </w:r>
    </w:p>
    <w:p>
      <w:r>
        <w:t>"Okay, you little bot bastards," she muttered, fingers flying. "Where'd you come from?"</w:t>
      </w:r>
    </w:p>
    <w:p>
      <w:r>
        <w:t>The bot network was sophisticated. Not the usual Russian troll farm garbage—this was domestic, well-funded, and *fast*. Thousands of accounts pushing the same talking points within minutes of each other. "Domestic terrorism." "Radical elements." "Law and order." Kain's phrases, amplified across every platform simultaneously.</w:t>
      </w:r>
    </w:p>
    <w:p>
      <w:r>
        <w:t>She'd been at this for hours. Since the team scattered. Since Geneva Windrow's hand stopped reaching.</w:t>
      </w:r>
    </w:p>
    <w:p>
      <w:r>
        <w:t>The sound of a key in the lock made her flinch. The door opened.</w:t>
      </w:r>
    </w:p>
    <w:p>
      <w:r>
        <w:t>"...Tess?"</w:t>
      </w:r>
    </w:p>
    <w:p>
      <w:r>
        <w:t>Leta stood in the doorway, bag over her shoulder, taking in the scene—girlfriend at computer, energy drink graveyard, the particular chaos of someone who hadn't moved in hours.</w:t>
      </w:r>
    </w:p>
    <w:p>
      <w:r>
        <w:t>"You're *home*."</w:t>
      </w:r>
    </w:p>
    <w:p>
      <w:r>
        <w:t>The way she said it. Like finding water in a desert.</w:t>
      </w:r>
    </w:p>
    <w:p>
      <w:r>
        <w:t>"Hey! Yeah, I'm—" Tess spun her chair around, trying for casual. "Work thing got canceled. Last minute."</w:t>
      </w:r>
    </w:p>
    <w:p>
      <w:r>
        <w:t>Leta dropped her bag by the door, moving toward her. The kind of smile that made secrets feel heavier.</w:t>
      </w:r>
    </w:p>
    <w:p>
      <w:r>
        <w:t>"I can't remember the last time you were here when I got home. This is—"</w:t>
      </w:r>
    </w:p>
    <w:p>
      <w:r>
        <w:t>She stopped. Looking at the monitors. The energy drink civilization.</w:t>
      </w:r>
    </w:p>
    <w:p>
      <w:r>
        <w:t>"Baby, have you slept?"</w:t>
      </w:r>
    </w:p>
    <w:p>
      <w:r>
        <w:t>"Sleep is for people who aren't fueled by spite and artificial taurine."</w:t>
      </w:r>
    </w:p>
    <w:p>
      <w:r>
        <w:t>Tess stood, moving to intercept before Leta got a good look at the screens. "How was the meeting?"</w:t>
      </w:r>
    </w:p>
    <w:p>
      <w:r>
        <w:t>Leta let herself be redirected. Tired. Leaning into Tess slightly, and god, she smelled like coffee and cold air and the specific exhaustion of people who cared too much about a world that kept breaking.</w:t>
      </w:r>
    </w:p>
    <w:p>
      <w:r>
        <w:t>"Heavy. Everyone's processing Geneva. Korede's a mess—he was at the riot, you know? And now this." She shook her head. "He keeps saying he should've done more. Should've helped more people get out."</w:t>
      </w:r>
    </w:p>
    <w:p>
      <w:r>
        <w:t>*Korede ran toward tear gas like an idiot and almost got himself killed. Ahdia dragged him out. He's alive because of us. He'll never know that.*</w:t>
      </w:r>
    </w:p>
    <w:p>
      <w:r>
        <w:t>"That's... yeah. That's a lot." Tess kept her voice level. "Is he okay?"</w:t>
      </w:r>
    </w:p>
    <w:p>
      <w:r>
        <w:t>"Physically? Fine. But he's been beating himself up since the riot. Survivor's guilt, I think."</w:t>
      </w:r>
    </w:p>
    <w:p>
      <w:r>
        <w:t>Leta moved toward the bedroom, then stopped. Turned back.</w:t>
      </w:r>
    </w:p>
    <w:p>
      <w:r>
        <w:t>"The community's organizing a vigil. Tomorrow night. Geneva deserves—" She paused. "You should come. I know you're not usually... but it would mean a lot."</w:t>
      </w:r>
    </w:p>
    <w:p>
      <w:r>
        <w:t>*Tomorrow night I might be on a rooftop watching for threats at whatever event Ruth calls. Tomorrow night I might be tracing these bots to whoever killed Geneva. Tomorrow night I might be anywhere except where my girlfriend needs me to be.*</w:t>
      </w:r>
    </w:p>
    <w:p>
      <w:r>
        <w:t>"I'll try," Tess said. Soft. Honest, for once. "I really will."</w:t>
      </w:r>
    </w:p>
    <w:p>
      <w:r>
        <w:t>Leta searched her face. Deciding to believe it.</w:t>
      </w:r>
    </w:p>
    <w:p>
      <w:r>
        <w:t>"Come to bed? It's late."</w:t>
      </w:r>
    </w:p>
    <w:p>
      <w:r>
        <w:t>"I just need to finish something. Work stuff. Ten minutes."</w:t>
      </w:r>
    </w:p>
    <w:p>
      <w:r>
        <w:t>The sigh of someone who'd heard "ten minutes" before. "Ten minutes."</w:t>
      </w:r>
    </w:p>
    <w:p>
      <w:r>
        <w:t>She moved to the bedroom. Paused at the door.</w:t>
      </w:r>
    </w:p>
    <w:p>
      <w:r>
        <w:t>"I'm glad you're home, Tess."</w:t>
      </w:r>
    </w:p>
    <w:p>
      <w:r>
        <w:t>"Me too."</w:t>
      </w:r>
    </w:p>
    <w:p>
      <w:r>
        <w:t>*Liar. Liar liar liar.*</w:t>
      </w:r>
    </w:p>
    <w:p>
      <w:r>
        <w:t>The door closed. Tess turned back to the screens.</w:t>
      </w:r>
    </w:p>
    <w:p>
      <w:r>
        <w:t>Right. Bot bastards.</w:t>
      </w:r>
    </w:p>
    <w:p>
      <w:r>
        <w:t>She traced them back. VPNs, proxy servers, shell accounts—someone had spent real money on obfuscation.</w:t>
      </w:r>
    </w:p>
    <w:p>
      <w:r>
        <w:t>But money couldn't hide everything.</w:t>
      </w:r>
    </w:p>
    <w:p>
      <w:r>
        <w:t>The activation timestamps. That was the key. When did these accounts start pushing the narrative?</w:t>
      </w:r>
    </w:p>
    <w:p>
      <w:r>
        <w:t>She pulled the data. Sorted by time.</w:t>
      </w:r>
    </w:p>
    <w:p>
      <w:r>
        <w:t>First wave: 6:47 PM. "Radical elements gathering." "Potential violence." "Law and order at risk."</w:t>
      </w:r>
    </w:p>
    <w:p>
      <w:r>
        <w:t>She checked her notes. Geneva was shot at 7:23 PM.</w:t>
      </w:r>
    </w:p>
    <w:p>
      <w:r>
        <w:t>The bots were pushing fear narratives about the memorial *before* anyone died. Priming the audience. Setting the frame.</w:t>
      </w:r>
    </w:p>
    <w:p>
      <w:r>
        <w:t>Then, at 7:24 PM—one minute after the shot—the pivot. Thousands of accounts, simultaneously: "Domestic terrorism." "Geneva died because of radical elements." "This is what happens when we don't support law and order."</w:t>
      </w:r>
    </w:p>
    <w:p>
      <w:r>
        <w:t>One minute.</w:t>
      </w:r>
    </w:p>
    <w:p>
      <w:r>
        <w:t>"What the hell..."</w:t>
      </w:r>
    </w:p>
    <w:p>
      <w:r>
        <w:t>She stared at the screen. The numbers didn't change no matter how long she looked.</w:t>
      </w:r>
    </w:p>
    <w:p>
      <w:r>
        <w:t>One minute to pivot thousands of accounts to a coordinated message about a death that just happened. That wasn't reactive. That was *infrastructure*. A machine built to exploit any crisis, sitting ready, waiting for something to weaponize.</w:t>
      </w:r>
    </w:p>
    <w:p>
      <w:r>
        <w:t>"Someone built this," she whispered. "Someone's been building this for a long time."</w:t>
      </w:r>
    </w:p>
    <w:p>
      <w:r>
        <w:t>The assassination and the narrative machine weren't necessarily the same operation. But someone had spent serious money making sure that when violence happened—any violence—Kain's message would be first and loudest.</w:t>
      </w:r>
    </w:p>
    <w:p>
      <w:r>
        <w:t>She glanced toward the bedroom door. Leta asleep by now. Normal girlfriend. Normal life. Warm bed waiting for her.</w:t>
      </w:r>
    </w:p>
    <w:p>
      <w:r>
        <w:t>She turned back to the monitors.</w:t>
      </w:r>
    </w:p>
    <w:p>
      <w:r>
        <w:t>She kept digging.</w:t>
      </w:r>
    </w:p>
    <w:p/>
    <w:p>
      <w:r>
        <w:t>The private office was dark except for a single lamp. Harding Kain had dismissed his staff an hour ago—told them he needed time to process, to grieve, to prepare for the days ahead. They'd believed him. They always believed him.</w:t>
      </w:r>
    </w:p>
    <w:p>
      <w:r>
        <w:t>He wasn't grieving.</w:t>
      </w:r>
    </w:p>
    <w:p>
      <w:r>
        <w:t>He was pacing. Twelve steps to the window, twelve steps back to the desk. The city lights spread out below like scattered embers, and somewhere out there Geneva Windrow's body was being photographed, catalogued, reduced to evidence.</w:t>
      </w:r>
    </w:p>
    <w:p>
      <w:r>
        <w:t>His phone buzzed. Private line. The one only three people had the number for.</w:t>
      </w:r>
    </w:p>
    <w:p>
      <w:r>
        <w:t>He answered.</w:t>
      </w:r>
    </w:p>
    <w:p>
      <w:r>
        <w:t>"Report."</w:t>
      </w:r>
    </w:p>
    <w:p>
      <w:r>
        <w:t>The voice came from everywhere and nowhere—not through the phone's speaker exactly, but *around* it. Like reality had folded slightly to let the sound through. Kain had stopped questioning the mechanics months ago. Some questions were better left unasked.</w:t>
      </w:r>
    </w:p>
    <w:p>
      <w:r>
        <w:t>"Geneva Windrow is dead."</w:t>
      </w:r>
    </w:p>
    <w:p>
      <w:r>
        <w:t>Silence. The kind of silence that had weight to it.</w:t>
      </w:r>
    </w:p>
    <w:p>
      <w:r>
        <w:t>"I am aware." No grief in the voice. No surprise. Nothing human at all. "The Temporalist's position during the speech."</w:t>
      </w:r>
    </w:p>
    <w:p>
      <w:r>
        <w:t>Kain stopped pacing. That wasn't the response he'd expected. Geneva was dead—the woman who'd been polling twelve points ahead, the obstacle they'd spent six months maneuvering around—and all she wanted to know about was the girl with the purple lightning?</w:t>
      </w:r>
    </w:p>
    <w:p>
      <w:r>
        <w:t>"We had eyes on the balcony. The one with the Hyper Seed. She was there when the shot was fired."</w:t>
      </w:r>
    </w:p>
    <w:p>
      <w:r>
        <w:t>"And she did nothing."</w:t>
      </w:r>
    </w:p>
    <w:p>
      <w:r>
        <w:t>"Nothing. Stood in the wings. Watched her die."</w:t>
      </w:r>
    </w:p>
    <w:p>
      <w:r>
        <w:t>The silence stretched longer this time. Long enough that Kain checked his phone to make sure the connection hadn't dropped.</w:t>
      </w:r>
    </w:p>
    <w:p>
      <w:r>
        <w:t>"This is what you wanted," he said carefully. "Geneva was your obstacle. Now she's—"</w:t>
      </w:r>
    </w:p>
    <w:p>
      <w:r>
        <w:t>"You misunderstand." The temperature in the room seemed to drop. "Geneva was never an obstacle."</w:t>
      </w:r>
    </w:p>
    <w:p>
      <w:r>
        <w:t>"Then why did we spend six months positioning for—"</w:t>
      </w:r>
    </w:p>
    <w:p>
      <w:r>
        <w:t>"The Temporalist was supposed to save her."</w:t>
      </w:r>
    </w:p>
    <w:p>
      <w:r>
        <w:t>Kain's pacing stopped entirely. "What?"</w:t>
      </w:r>
    </w:p>
    <w:p>
      <w:r>
        <w:t>"Every iteration. Every cycle." The voice was flat, reciting facts. "The shooter fires. The Temporalist intervenes. Geneva survives. The pattern holds."</w:t>
      </w:r>
    </w:p>
    <w:p>
      <w:r>
        <w:t>"You *wanted* Geneva to survive?"</w:t>
      </w:r>
    </w:p>
    <w:p>
      <w:r>
        <w:t>"The assassination attempt is a constant. It happens every time—different shooter, different weapon, same result. The Temporalist preventing it is supposed to be a constant as well. The shooter's identity is irrelevant. I do not know it. I do not care. What matters is that my piece performs its function."</w:t>
      </w:r>
    </w:p>
    <w:p>
      <w:r>
        <w:t>"Your piece."</w:t>
      </w:r>
    </w:p>
    <w:p>
      <w:r>
        <w:t>"The girl. Ahdia. She exists to protect Geneva. That is why the Hyper Seed bonded with her. That is why she has those powers." A pause. Something almost like emotion bleeding through the flatness. "She is my hands in a dimension I cannot reach."</w:t>
      </w:r>
    </w:p>
    <w:p>
      <w:r>
        <w:t>Kain moved to the window. His reflection stared back at him—composed, controlled, the face he showed the cameras. But underneath, something cold was spreading through his chest.</w:t>
      </w:r>
    </w:p>
    <w:p>
      <w:r>
        <w:t>"And she just... didn't?"</w:t>
      </w:r>
    </w:p>
    <w:p>
      <w:r>
        <w:t>"No."</w:t>
      </w:r>
    </w:p>
    <w:p>
      <w:r>
        <w:t>"Why?"</w:t>
      </w:r>
    </w:p>
    <w:p>
      <w:r>
        <w:t>The silence this time was different. Heavier. Like the voice on the other end was holding something back—or holding something *in*.</w:t>
      </w:r>
    </w:p>
    <w:p>
      <w:r>
        <w:t>"That is what you will determine."</w:t>
      </w:r>
    </w:p>
    <w:p>
      <w:r>
        <w:t>"Me?"</w:t>
      </w:r>
    </w:p>
    <w:p>
      <w:r>
        <w:t>"You have assets. Use them. I need to know why the Temporalist deviated from the pattern. Where she was positioned. What she was doing. What she *chose* not to do."</w:t>
      </w:r>
    </w:p>
    <w:p>
      <w:r>
        <w:t>Kain turned from the window. "If she didn't save Geneva, maybe she's not under anyone's control. Maybe she made her own choice."</w:t>
      </w:r>
    </w:p>
    <w:p>
      <w:r>
        <w:t>"She is a tool I created." Flat. Final. "Tools do not make choices."</w:t>
      </w:r>
    </w:p>
    <w:p>
      <w:r>
        <w:t>"This one did."</w:t>
      </w:r>
    </w:p>
    <w:p>
      <w:r>
        <w:t>The silence stretched. Somewhere in it, Kain thought he heard something—a breath, maybe. Or the ghost of one.</w:t>
      </w:r>
    </w:p>
    <w:p>
      <w:r>
        <w:t>"What happens now?" he asked. "Without Geneva—"</w:t>
      </w:r>
    </w:p>
    <w:p>
      <w:r>
        <w:t>"You have an election to win. Your opponent is dead." The voice had recovered its cold precision. "I expect you will find that... convenient."</w:t>
      </w:r>
    </w:p>
    <w:p>
      <w:r>
        <w:t>"And the Temporalist?"</w:t>
      </w:r>
    </w:p>
    <w:p>
      <w:r>
        <w:t>"Continue monitoring. I will handle the deviation."</w:t>
      </w:r>
    </w:p>
    <w:p>
      <w:r>
        <w:t>"Handle it how?"</w:t>
      </w:r>
    </w:p>
    <w:p>
      <w:r>
        <w:t>"That is not your concern."</w:t>
      </w:r>
    </w:p>
    <w:p>
      <w:r>
        <w:t>Kain pushed. He shouldn't—he knew he shouldn't—but the question was there and it wouldn't stay down. "She has the Hyper Seed. She can freeze time. If she's gone off-script, she's dangerous. To both of us."</w:t>
      </w:r>
    </w:p>
    <w:p>
      <w:r>
        <w:t>"The Seed was my insurance policy for four iterations. If the policy has... lapsed, I will need to find an alternative."</w:t>
      </w:r>
    </w:p>
    <w:p>
      <w:r>
        <w:t>"An alternative Temporalist?"</w:t>
      </w:r>
    </w:p>
    <w:p>
      <w:r>
        <w:t>"An alternative solution." Something shifted in the voice. Not warmer—colder, if anything. The cold of deep space. "The shooter will return. They always do. Without Geneva to protect, without the pattern to maintain..."</w:t>
      </w:r>
    </w:p>
    <w:p>
      <w:r>
        <w:t>"What?"</w:t>
      </w:r>
    </w:p>
    <w:p>
      <w:r>
        <w:t>"The game has changed." The finality in those words could have frozen oceans. "Report when you have information on the Temporalist's actions."</w:t>
      </w:r>
    </w:p>
    <w:p>
      <w:r>
        <w:t>"And if I can't get that information?"</w:t>
      </w:r>
    </w:p>
    <w:p>
      <w:r>
        <w:t>"Then you are less useful than I believed."</w:t>
      </w:r>
    </w:p>
    <w:p>
      <w:r>
        <w:t>The connection ended. Not a click—more like the sound had simply stopped existing, leaving Kain alone in his dark office with the city lights and the weight of what he'd just learned.</w:t>
      </w:r>
    </w:p>
    <w:p>
      <w:r>
        <w:t>Four iterations. The voice had said *four iterations*. Like this had all happened before. Like Geneva's death was supposed to be prevented, every time, by a girl who could stop time.</w:t>
      </w:r>
    </w:p>
    <w:p>
      <w:r>
        <w:t>And this time, the girl had chosen not to.</w:t>
      </w:r>
    </w:p>
    <w:p>
      <w:r>
        <w:t>Kain looked out at the city. Somewhere out there, Ahdia Bacchus was probably staring at a ceiling, or a window, or the inside of her own head. Probably had no idea that her inaction had broken something much larger than one politician's life.</w:t>
      </w:r>
    </w:p>
    <w:p>
      <w:r>
        <w:t>Or maybe she did know. Maybe that was the point.</w:t>
      </w:r>
    </w:p>
    <w:p>
      <w:r>
        <w:t>He reached for his phone. Started making calls.</w:t>
      </w:r>
    </w:p>
    <w:p>
      <w:r>
        <w:t>The game had changed. Time to learn the new rules.</w:t>
      </w:r>
    </w:p>
    <w:p/>
    <w:p>
      <w:r>
        <w:t>She existed between dimensions now. Had for years—since Montana, since the avatar's destruction, since she'd been torn from the third dimension and locked out permanently. The space she inhabited wasn't physical. It was something else. A fold in reality where a being like her could persist without a body.</w:t>
      </w:r>
    </w:p>
    <w:p>
      <w:r>
        <w:t>It was cold. Not temperature-cold—concept-cold. The absence of warmth as a fundamental property of existence.</w:t>
      </w:r>
    </w:p>
    <w:p>
      <w:r>
        <w:t>The upload was still happening.</w:t>
      </w:r>
    </w:p>
    <w:p>
      <w:r>
        <w:t>Geneva's consciousness bleeding in. Not data. Not memory in the clinical sense. *Experience*. The full weight of a life flowing back to its source.</w:t>
      </w:r>
    </w:p>
    <w:p>
      <w:r>
        <w:t>*Stop*, she thought. *This is residue. This is—*</w:t>
      </w:r>
    </w:p>
    <w:p>
      <w:r>
        <w:t>Geneva's last moment hit her like a wave.</w:t>
      </w:r>
    </w:p>
    <w:p>
      <w:r>
        <w:t>Hand reaching. Mouth open. The word "believed" half-formed on lips that would never finish it. The audience a blur of faces—some crying, some stone-faced, all of them *listening*, actually listening, and she'd felt it, Geneva had felt it, the moment when a room full of strangers becomes something else, something unified, something that might actually—</w:t>
      </w:r>
    </w:p>
    <w:p>
      <w:r>
        <w:t>Bellatrix forced the experience down. Compartmentalized. She'd done this before. Three times before. She knew how to wall off the uploads, how to file them away where they couldn't touch her.</w:t>
      </w:r>
    </w:p>
    <w:p>
      <w:r>
        <w:t>But they always touched her.</w:t>
      </w:r>
    </w:p>
    <w:p>
      <w:r>
        <w:t>*You were supposed to live.*</w:t>
      </w:r>
    </w:p>
    <w:p>
      <w:r>
        <w:t>The thought came unbidden. Not her thought—or was it? After four uploads, after four Genevas absorbed into her consciousness, she couldn't always tell anymore whose grief was whose.</w:t>
      </w:r>
    </w:p>
    <w:p>
      <w:r>
        <w:t>*Four times. Four times I built you. Four times I watched you become... this.*</w:t>
      </w:r>
    </w:p>
    <w:p>
      <w:r>
        <w:t>Another wave. Geneva in Gloria Farah's living room. The model trains going around the track. The old woman's hand in hers—papery and warm and trembling. And Geneva had felt it, actually *felt* it, the weight of a mother's loss, and it hadn't been performance, it hadn't been calculated—</w:t>
      </w:r>
    </w:p>
    <w:p>
      <w:r>
        <w:t>*That wasn't the script. You weren't supposed to feel it. You were supposed to use it.*</w:t>
      </w:r>
    </w:p>
    <w:p>
      <w:r>
        <w:t>But Geneva always felt it. That was the flaw in the design—or the feature, depending on how you looked at it. Consciousness copies diverged. They became their own people. They developed the capacity to genuinely care about the things they were supposed to only strategically care about.</w:t>
      </w:r>
    </w:p>
    <w:p>
      <w:r>
        <w:t>Naima's template, reshaped by experience, became something Naima never was: a true believer.</w:t>
      </w:r>
    </w:p>
    <w:p>
      <w:r>
        <w:t>*I know.*</w:t>
      </w:r>
    </w:p>
    <w:p>
      <w:r>
        <w:t>She did know. She'd watched it happen four times. Four Genevas, each one starting from the same template, each one becoming someone who actually believed in the world they were trying to build. Someone who reached for nowhere like it was a real place. Like it could be touched.</w:t>
      </w:r>
    </w:p>
    <w:p>
      <w:r>
        <w:t>The final upload hit.</w:t>
      </w:r>
    </w:p>
    <w:p>
      <w:r>
        <w:t>Geneva's last second. Not fear—confusion. *Why am I falling? Why is the light—*</w:t>
      </w:r>
    </w:p>
    <w:p>
      <w:r>
        <w:t>And then nothing. The abrupt termination of a consciousness that had been mid-thought, mid-reach, mid-hope.</w:t>
      </w:r>
    </w:p>
    <w:p>
      <w:r>
        <w:t>Bellatrix absorbed it. Added it to the others. Another layer of scar tissue on her cosmic form.</w:t>
      </w:r>
    </w:p>
    <w:p>
      <w:r>
        <w:t>*The Temporalist was there.*</w:t>
      </w:r>
    </w:p>
    <w:p>
      <w:r>
        <w:t>The thought crystallized, cold and sharp.</w:t>
      </w:r>
    </w:p>
    <w:p>
      <w:r>
        <w:t>*She was right there. I felt her. The Seed was active. She could have—*</w:t>
      </w:r>
    </w:p>
    <w:p>
      <w:r>
        <w:t>The realization settled in slowly. Like frost forming on glass.</w:t>
      </w:r>
    </w:p>
    <w:p>
      <w:r>
        <w:t>*She chose not to.*</w:t>
      </w:r>
    </w:p>
    <w:p>
      <w:r>
        <w:t>Bellatrix existed in the space between dimensions and felt something she hadn't felt in 3.7 billion years of cosmic existence: genuine surprise.</w:t>
      </w:r>
    </w:p>
    <w:p>
      <w:r>
        <w:t>Her own creation. Her own hands in the third dimension. The tool she'd engineered specifically to solve this unsolvable problem—the one variable she'd thought she controlled—</w:t>
      </w:r>
    </w:p>
    <w:p>
      <w:r>
        <w:t>Had made a choice.</w:t>
      </w:r>
    </w:p>
    <w:p>
      <w:r>
        <w:t>*You were not supposed to have choices. You were supposed to be a function. A variable I controlled.*</w:t>
      </w:r>
    </w:p>
    <w:p>
      <w:r>
        <w:t>But consciousness copies diverged. She knew that. She'd built the Genevas knowing that. Had she thought Ahdia would be different? That the Seed would keep her aligned? That twenty years of human neurodevelopment wouldn't reshape a cosmic consciousness into something that could say *no*?</w:t>
      </w:r>
    </w:p>
    <w:p>
      <w:r>
        <w:t>Geneva's voice, still echoing in the upload: *I'd rather spend my life reaching for nowhere than accept that this is the best we can do.*</w:t>
      </w:r>
    </w:p>
    <w:p>
      <w:r>
        <w:t>*You reached for nowhere and you almost made me believe it.*</w:t>
      </w:r>
    </w:p>
    <w:p>
      <w:r>
        <w:t>The thought surprised her. She tried to wall it off, but it slipped through—</w:t>
      </w:r>
    </w:p>
    <w:p>
      <w:r>
        <w:t>*Again. Four times you've made me believe it. Four times I've watched you reach and fall and—*</w:t>
      </w:r>
    </w:p>
    <w:p>
      <w:r>
        <w:t>She stopped.</w:t>
      </w:r>
    </w:p>
    <w:p>
      <w:r>
        <w:t>The cold of between-dimensions pressed in. The absence of warmth. The absence of anything except her own consciousness and the four dead Genevas she carried inside it.</w:t>
      </w:r>
    </w:p>
    <w:p>
      <w:r>
        <w:t>*And I keep doing this.*</w:t>
      </w:r>
    </w:p>
    <w:p>
      <w:r>
        <w:t>The thought was quiet. Dangerous.</w:t>
      </w:r>
    </w:p>
    <w:p>
      <w:r>
        <w:t>*I keep building you. I keep watching you become someone who hopes. And then I watch you die with your hand still reaching.*</w:t>
      </w:r>
    </w:p>
    <w:p>
      <w:r>
        <w:t>The grief wasn't hers. It was Geneva's grief, uploaded and absorbed. It was Naima's grief, from before—from Montana, from the children, from the life she'd lost when she tried to end it. It was four lifetimes of accumulated loss layered over a cosmic consciousness that had eliminated emotions eons ago.</w:t>
      </w:r>
    </w:p>
    <w:p>
      <w:r>
        <w:t>And she couldn't separate them anymore.</w:t>
      </w:r>
    </w:p>
    <w:p>
      <w:r>
        <w:t>*This was supposed to fix it. The perfect version. The one who succeeds. The one who proves that—*</w:t>
      </w:r>
    </w:p>
    <w:p>
      <w:r>
        <w:t>That what? What had she been trying to prove?</w:t>
      </w:r>
    </w:p>
    <w:p>
      <w:r>
        <w:t>*That I wasn't wrong. That the infection can become strength. That love can build instead of break.*</w:t>
      </w:r>
    </w:p>
    <w:p>
      <w:r>
        <w:t>Geneva's upload completed. Her consciousness fully absorbed. Another incomplete life. Another interrupted arc. Another hand reaching for nowhere that would never get there.</w:t>
      </w:r>
    </w:p>
    <w:p>
      <w:r>
        <w:t>Bellatrix existed in the cold between dimensions and did not move.</w:t>
      </w:r>
    </w:p>
    <w:p>
      <w:r>
        <w:t>Then, slowly, the stoicism returned. The armor she'd built across eons. The control that had allowed her to watch worlds die without flinching.</w:t>
      </w:r>
    </w:p>
    <w:p>
      <w:r>
        <w:t>*The Temporalist will be dealt with.*</w:t>
      </w:r>
    </w:p>
    <w:p>
      <w:r>
        <w:t>The thought was cold. Precise. The voice she used with Kain.</w:t>
      </w:r>
    </w:p>
    <w:p>
      <w:r>
        <w:t>*The shooter will return. They always return. And I will find another way.*</w:t>
      </w:r>
    </w:p>
    <w:p>
      <w:r>
        <w:t>She always found another way. That was what she did. That was what she was. A being of infinite patience and infinite determination, engineering solutions across cosmic timescales.</w:t>
      </w:r>
    </w:p>
    <w:p>
      <w:r>
        <w:t>*I always find another way.*</w:t>
      </w:r>
    </w:p>
    <w:p>
      <w:r>
        <w:t>But underneath the cold, something Geneva had left behind:</w:t>
      </w:r>
    </w:p>
    <w:p>
      <w:r>
        <w:t>A hand. Still reaching.</w:t>
      </w:r>
    </w:p>
    <w:p>
      <w:r>
        <w:t>For nowhere. For something that couldn't exist. For a world where everyone had enough and everyone was free and a quiet man could build model trains in his spare bedroom without dying at thirty-one.</w:t>
      </w:r>
    </w:p>
    <w:p>
      <w:r>
        <w:t>Bellatrix felt it. The reach. The hope.</w:t>
      </w:r>
    </w:p>
    <w:p>
      <w:r>
        <w:t>She couldn't stop feeling it.</w:t>
      </w:r>
    </w:p>
    <w:p>
      <w:r>
        <w:t>*He believed—*</w:t>
      </w:r>
    </w:p>
    <w:p>
      <w:r>
        <w:t>She cut the thought off. Walled it away. Added it to the others.</w:t>
      </w:r>
    </w:p>
    <w:p>
      <w:r>
        <w:t>The space between dimensions was cold. The absence of warmth as a fundamental property.</w:t>
      </w:r>
    </w:p>
    <w:p>
      <w:r>
        <w:t>She existed there alone, carrying four deaths, four hopes, four reaches toward nowhere that never got there.</w:t>
      </w:r>
    </w:p>
    <w:p>
      <w:r>
        <w:t>And somewhere, in a dimension she couldn't touch, a girl who was supposed to be her hands had decided to stop reaching.</w:t>
      </w:r>
    </w:p>
    <w:p>
      <w:r>
        <w:t>The pattern was broken.</w:t>
      </w:r>
    </w:p>
    <w:p>
      <w:r>
        <w:t>Bellatrix would have to build a new one.</w:t>
      </w:r>
    </w:p>
    <w:p>
      <w:r>
        <w:t>She always did.</w:t>
      </w:r>
    </w:p>
    <w:p/>
    <w:p>
      <w:r>
        <w:t>Chapter 3: The Gaps</w:t>
      </w:r>
    </w:p>
    <w:p/>
    <w:p>
      <w:r>
        <w:t>The penthouse felt different in daylight. Smaller, somehow.</w:t>
      </w:r>
    </w:p>
    <w:p>
      <w:r>
        <w:t>Ahdia had watched from this same couch as Geneva Windrow's head exploded on live television, and now here she was, eighteen hours later, watching Ruth pace in front of the windows like a general without a map. The bloodstain was still on her shirt from where she'd tried to apply pressure to a wound that didn't exist anymore. Nobody had told her to change. Nobody had changed.</w:t>
      </w:r>
    </w:p>
    <w:p>
      <w:r>
        <w:t>The team had arranged themselves around the living room—Ben by the kitchen counter, Tess cross-legged on the floor with her laptop, Victor and Leah sharing the loveseat. Coffee cups held like weapons. Eyes that had forgotten how to close.</w:t>
      </w:r>
    </w:p>
    <w:p>
      <w:r>
        <w:t>Ahdia pulled her knees up to her chest. The Hyper Seed felt cold against her sternum—colder than usual, like it was sulking. Three minutes frozen yesterday. Three minutes where she'd stood in stopped time, staring at a woman whose brain was already scattered across a stage, trying to figure out what she was supposed to do with a corpse that couldn't be un-corpsed.</w:t>
      </w:r>
    </w:p>
    <w:p>
      <w:r>
        <w:t>*Time manipulation doesn't work on dead people.*</w:t>
      </w:r>
    </w:p>
    <w:p>
      <w:r>
        <w:t>She'd learned that. Added it to the list of things her powers couldn't fix.</w:t>
      </w:r>
    </w:p>
    <w:p>
      <w:r>
        <w:t>"Alright." Ruth's voice cut through the fog—calm, clipped, the triage voice she used when falling apart wasn't an option. "What do we know?"</w:t>
      </w:r>
    </w:p>
    <w:p>
      <w:r>
        <w:t>Ben straightened from his lean against the counter. Former military intelligence, which meant he delivered information like he was briefing a general instead of a bunch of exhausted vigilantes in an apartment that smelled like cold pizza and despair.</w:t>
      </w:r>
    </w:p>
    <w:p>
      <w:r>
        <w:t>"Sniper nest on the parking structure. Roof access through a standard maintenance hatch—no forced entry. Someone had the codes or the skills." He pulled up something on his phone, projected it to the wall screen. "Dust circle on the gravel. Tripod imprint. Spent brass, 7.62 NATO."</w:t>
      </w:r>
    </w:p>
    <w:p>
      <w:r>
        <w:t>"Long range," Tess said without looking up from her laptop.</w:t>
      </w:r>
    </w:p>
    <w:p>
      <w:r>
        <w:t>"Eight hundred meters, moving target, headshot." Ben's jaw tightened. "Expert level. Military or equivalent. But that's not the interesting part."</w:t>
      </w:r>
    </w:p>
    <w:p>
      <w:r>
        <w:t>Ahdia watched him weighing what to say next. Ben was careful with information—doled it out in pieces, let you build the picture yourself. Old habit from intelligence work, probably. Or maybe he just didn't trust anyone to handle the full picture at once.</w:t>
      </w:r>
    </w:p>
    <w:p>
      <w:r>
        <w:t>"My ears were ringing when I got there," he said. "Ozone smell. Like after a lightning strike."</w:t>
      </w:r>
    </w:p>
    <w:p>
      <w:r>
        <w:t>Ruth stopped pacing. "Translocation signature."</w:t>
      </w:r>
    </w:p>
    <w:p>
      <w:r>
        <w:t>"That's my guess. The shooter was there, took the shot, and then—" Ben made a gesture like smoke dispersing. "Gone. No egress route, no witnesses, no trace except the brass and the smell."</w:t>
      </w:r>
    </w:p>
    <w:p>
      <w:r>
        <w:t>"Can you trace it?" Victor asked.</w:t>
      </w:r>
    </w:p>
    <w:p>
      <w:r>
        <w:t>"Not without CADENS access logs. They track translocation signatures globally—who's authorized, when it's deployed, where it pings. If someone used their tech, or something like it, they'd have records." Ben's expression went flat. "But we're not exactly on the Christmas card list."</w:t>
      </w:r>
    </w:p>
    <w:p>
      <w:r>
        <w:t>"We're contractors," Ruth said. "Not family."</w:t>
      </w:r>
    </w:p>
    <w:p>
      <w:r>
        <w:t>"Right."</w:t>
      </w:r>
    </w:p>
    <w:p>
      <w:r>
        <w:t>Tess looked up from her laptop. Something in her face had shifted—the look she got when she'd found a thread worth pulling.</w:t>
      </w:r>
    </w:p>
    <w:p>
      <w:r>
        <w:t>"I found something too. The bot network that pushed the 'radical elements' narrative?"</w:t>
      </w:r>
    </w:p>
    <w:p>
      <w:r>
        <w:t>Victor leaned forward. "What about it?"</w:t>
      </w:r>
    </w:p>
    <w:p>
      <w:r>
        <w:t>"It pivoted in under a minute. Geneva gets shot at 7:23. By 7:24, thousands of accounts are pushing the same message—'domestic terrorism,' 'radical elements,' 'this is what happens.' Coordinated. Simultaneous."</w:t>
      </w:r>
    </w:p>
    <w:p>
      <w:r>
        <w:t>Silence. Leah's coffee cup stopped halfway to her mouth.</w:t>
      </w:r>
    </w:p>
    <w:p>
      <w:r>
        <w:t>"One minute?" she said.</w:t>
      </w:r>
    </w:p>
    <w:p>
      <w:r>
        <w:t>"One minute to pivot thousands of accounts to a message about something that just happened." Tess turned her laptop so they could see the timestamps. "That's not reactive. That's infrastructure. Someone built a machine designed to exploit any crisis—sitting ready, waiting for something to weaponize."</w:t>
      </w:r>
    </w:p>
    <w:p>
      <w:r>
        <w:t>"So the bots and the shooter..." Victor started.</w:t>
      </w:r>
    </w:p>
    <w:p>
      <w:r>
        <w:t>"Might not be the same operation," Tess finished. "The bot network was already running fear narratives about the memorial before anyone died. 'Radical elements gathering.' 'Potential violence.' Priming the audience. When Geneva went down, they just... pivoted."</w:t>
      </w:r>
    </w:p>
    <w:p>
      <w:r>
        <w:t>"Which means someone's spent serious money building this," Ruth said.</w:t>
      </w:r>
    </w:p>
    <w:p>
      <w:r>
        <w:t>""Yeah. But the funding trail dead-ends at shell companies. I need financial forensics I can't do from my laptop."</w:t>
      </w:r>
    </w:p>
    <w:p>
      <w:r>
        <w:t>"And we've still got that encrypted drive from the mansion heist," Ben added. "Knight copied everything he could grab—financial records, corporate stuff. Could be connected. But the encryption's beyond my skillset."</w:t>
      </w:r>
    </w:p>
    <w:p>
      <w:r>
        <w:t>"What about Tess?" Leah asked.</w:t>
      </w:r>
    </w:p>
    <w:p>
      <w:r>
        <w:t>Tess looked up from her laptop. "I can try. Write a decryption algorithm, let it run. But we're talking days, maybe weeks. That encryption's brutal."</w:t>
      </w:r>
    </w:p>
    <w:p>
      <w:r>
        <w:t>"Do it," Ruth said. "Every thread we pull.""</w:t>
      </w:r>
    </w:p>
    <w:p>
      <w:r>
        <w:t>Ruth had stopped pacing. Ahdia could see her calculating—resources, risks, trust. The same look she'd had in the ER, probably, when three trauma patients came in at once and she had to decide who got the surgeon first.</w:t>
      </w:r>
    </w:p>
    <w:p>
      <w:r>
        <w:t>"So we have: professional sniper, translocation tech, and a pre-positioned narrative." Ruth's voice was steady, but her hands weren't. "This wasn't random violence. This was an operation."</w:t>
      </w:r>
    </w:p>
    <w:p>
      <w:r>
        <w:t>"And we can't trace any of it," Ben said, "without access we don't have."</w:t>
      </w:r>
    </w:p>
    <w:p>
      <w:r>
        <w:t>"We're not going to CADENS with this." Ruth's tone left no room for argument. "Not yet. Not until we know more about what we're dealing with."</w:t>
      </w:r>
    </w:p>
    <w:p>
      <w:r>
        <w:t>"Then how do we—"</w:t>
      </w:r>
    </w:p>
    <w:p>
      <w:r>
        <w:t>"We investigate quietly. We use what we have. We don't tip anyone off that we're looking."</w:t>
      </w:r>
    </w:p>
    <w:p>
      <w:r>
        <w:t>Ahdia sat on the couch through all of it. Watching. Listening. Her body felt like it belonged to someone else—heavy, distant, wrong in ways she couldn't name. But her brain was doing something it hadn't done in months.</w:t>
      </w:r>
    </w:p>
    <w:p>
      <w:r>
        <w:t>It was paying attention.</w:t>
      </w:r>
    </w:p>
    <w:p>
      <w:r>
        <w:t>Ben needed CADENS access logs. Tess needed financial forensics. They were hitting walls she couldn't climb, couldn't freeze, couldn't punch through with time manipulation or purple lightning or any of the other cosmic bullshit that had taken over her life.</w:t>
      </w:r>
    </w:p>
    <w:p>
      <w:r>
        <w:t>But Ryu was coming later. For treatment.</w:t>
      </w:r>
    </w:p>
    <w:p>
      <w:r>
        <w:t>And Ryu worked for CADENS.</w:t>
      </w:r>
    </w:p>
    <w:p>
      <w:r>
        <w:t>"Ahdia." Victor's voice, gentle. "You okay?"</w:t>
      </w:r>
    </w:p>
    <w:p>
      <w:r>
        <w:t>She looked up. Everyone was looking at her. She hadn't said anything in—how long? Ten minutes? Twenty?</w:t>
      </w:r>
    </w:p>
    <w:p>
      <w:r>
        <w:t>"Fine," she said. "Just tired."</w:t>
      </w:r>
    </w:p>
    <w:p>
      <w:r>
        <w:t>"You should rest." Ruth's concern was real but practical—the kind that came with a checklist attached. "Ryu's coming later for treatment."</w:t>
      </w:r>
    </w:p>
    <w:p>
      <w:r>
        <w:t>"I know."</w:t>
      </w:r>
    </w:p>
    <w:p>
      <w:r>
        <w:t>She didn't move. Didn't offer to help with the investigation. Didn't make a TV reference or a dark joke or any of the other deflections she usually used to fill space.</w:t>
      </w:r>
    </w:p>
    <w:p>
      <w:r>
        <w:t>Just sat there, heavy and wrong, while her brain kept turning over what she'd heard.</w:t>
      </w:r>
    </w:p>
    <w:p>
      <w:r>
        <w:t>Ben needed translocation logs.</w:t>
      </w:r>
    </w:p>
    <w:p>
      <w:r>
        <w:t>Tess needed financial access.</w:t>
      </w:r>
    </w:p>
    <w:p>
      <w:r>
        <w:t>Ryu had both.</w:t>
      </w:r>
    </w:p>
    <w:p/>
    <w:p>
      <w:r>
        <w:t>The doorbell was the first sound Ahdia had registered in hours.</w:t>
      </w:r>
    </w:p>
    <w:p>
      <w:r>
        <w:t>She'd been watching CNN with the sound off—talking heads discussing Geneva's "legacy," which apparently meant arguing about whether she'd been too radical or not radical enough. Nobody on screen seemed to remember she'd been a person twenty-four hours ago. A person who'd stayed three hours in a grieving mother's apartment because she couldn't make herself leave. A person who'd held hands and looked at model trains and meant it.</w:t>
      </w:r>
    </w:p>
    <w:p>
      <w:r>
        <w:t>Now she was a talking point. A symbol. A cautionary tale about what happened to women who spoke too loud.</w:t>
      </w:r>
    </w:p>
    <w:p>
      <w:r>
        <w:t>Ahdia pulled herself off the couch. Every joint ached—the deep-tissue exhaustion that came from burning frozen time. The Hyper Seed felt like a cold stone lodged behind her sternum.</w:t>
      </w:r>
    </w:p>
    <w:p>
      <w:r>
        <w:t>She opened the door.</w:t>
      </w:r>
    </w:p>
    <w:p>
      <w:r>
        <w:t>Ryu stood there with a medical case that probably cost more than her first car. He was younger than she'd expected when they'd first met—late twenties, maybe early thirties, with the kind of face that looked perpetually concerned. Like he'd come out of the womb worried about someone's cellular integrity.</w:t>
      </w:r>
    </w:p>
    <w:p>
      <w:r>
        <w:t>"Ms. Bacchus."</w:t>
      </w:r>
    </w:p>
    <w:p>
      <w:r>
        <w:t>"You can call me Ahdia. You've seen my cellular integrity numbers. We're past formalities."</w:t>
      </w:r>
    </w:p>
    <w:p>
      <w:r>
        <w:t>He smiled—small, careful, like he wasn't sure if smiling was allowed. "Fair enough. How are you feeling?"</w:t>
      </w:r>
    </w:p>
    <w:p>
      <w:r>
        <w:t>"Like I watched someone's head explode on live TV and then couldn't do anything about it."</w:t>
      </w:r>
    </w:p>
    <w:p>
      <w:r>
        <w:t>Ryu paused in the doorway. Set down his case. Something in his expression shifted—not pity, exactly. Recognition.</w:t>
      </w:r>
    </w:p>
    <w:p>
      <w:r>
        <w:t>"That's... a lot."</w:t>
      </w:r>
    </w:p>
    <w:p>
      <w:r>
        <w:t>"It's fine. I'm fine. Everything's fine."</w:t>
      </w:r>
    </w:p>
    <w:p>
      <w:r>
        <w:t>Neither of them believed it. She stepped aside to let him in.</w:t>
      </w:r>
    </w:p>
    <w:p>
      <w:r>
        <w:t>Ryu surveyed the apartment as he set up—TV paused on a frozen news anchor, takeout containers stacked on the counter, evidence of someone who hadn't left these rooms in days. He didn't comment. Just pulled equipment from his case with the practiced efficiency of someone who'd done this dozens of times.</w:t>
      </w:r>
    </w:p>
    <w:p>
      <w:r>
        <w:t>"Where would you be most comfortable?"</w:t>
      </w:r>
    </w:p>
    <w:p>
      <w:r>
        <w:t>Ahdia gestured at the couch. "This is basically my entire life, so."</w:t>
      </w:r>
    </w:p>
    <w:p>
      <w:r>
        <w:t>"Do I sit or lie down? I've only seen this in medical dramas. Grey's Anatomy. House. That one where the doctors are also ghosts."</w:t>
      </w:r>
    </w:p>
    <w:p>
      <w:r>
        <w:t>"Sitting is fine." Ryu began arranging instruments on the coffee table—portable synthesis device, scanner, vials that glowed faintly in ways she'd learned not to ask about. "This will take approximately twenty minutes. First scan, then injection, then monitoring."</w:t>
      </w:r>
    </w:p>
    <w:p>
      <w:r>
        <w:t>"That's a lot more sci-fi than I expected."</w:t>
      </w:r>
    </w:p>
    <w:p>
      <w:r>
        <w:t>"Dr. Carter's breakthrough required adapting isotope delivery systems. Quite elegant, actually."</w:t>
      </w:r>
    </w:p>
    <w:p>
      <w:r>
        <w:t>Ahdia noticed: Ryu respected Ruth's work. That mattered, somehow.</w:t>
      </w:r>
    </w:p>
    <w:p>
      <w:r>
        <w:t>He ran the scanner over her chest. The Hyper Seed registered on his display as a cold spot on the thermal, surrounded by stress markers she couldn't read but knew weren't good.</w:t>
      </w:r>
    </w:p>
    <w:p>
      <w:r>
        <w:t>"Baseline at 71%," Ryu said. "Down from 78% last week."</w:t>
      </w:r>
    </w:p>
    <w:p>
      <w:r>
        <w:t>"The riot. The assassination. I burned a lot."</w:t>
      </w:r>
    </w:p>
    <w:p>
      <w:r>
        <w:t>"You burned fifty minutes in three days."</w:t>
      </w:r>
    </w:p>
    <w:p>
      <w:r>
        <w:t>"People were dying."</w:t>
      </w:r>
    </w:p>
    <w:p>
      <w:r>
        <w:t>"I'm not criticizing." His voice was careful, precise. "Just noting. Each use costs lifespan. Therefore, each use requires justification."</w:t>
      </w:r>
    </w:p>
    <w:p>
      <w:r>
        <w:t>"I helped investigate an assassination—"</w:t>
      </w:r>
    </w:p>
    <w:p>
      <w:r>
        <w:t>"And burned through 7% cellular integrity for information gathering that conventional analysis could have achieved."</w:t>
      </w:r>
    </w:p>
    <w:p>
      <w:r>
        <w:t>Ahdia felt the hit land. He wasn't wrong. She'd frozen time at the crime scene to look at things she could have looked at in normal time. Habit from training. The instinct to use the power because she had it.</w:t>
      </w:r>
    </w:p>
    <w:p>
      <w:r>
        <w:t>"Your HUD functions in normal time," Ryu continued. "Thermal overlay, electromagnetic scanning, trajectory mapping—all without temporal manipulation."</w:t>
      </w:r>
    </w:p>
    <w:p>
      <w:r>
        <w:t>"So I'm wasting my life. Cool. Thanks for the update."</w:t>
      </w:r>
    </w:p>
    <w:p>
      <w:r>
        <w:t>"I'm trying to help you understand the economics." He prepared the injection—clear liquid in a syringe that caught the light wrong. "Dr. Carter and I can extend your timeline. But you determine how much timeline we have to work with."</w:t>
      </w:r>
    </w:p>
    <w:p>
      <w:r>
        <w:t>"Okay, so, this is like... *Crank*? The Jason Statham movie?"</w:t>
      </w:r>
    </w:p>
    <w:p>
      <w:r>
        <w:t>Ryu's hands paused. "I'm not familiar."</w:t>
      </w:r>
    </w:p>
    <w:p>
      <w:r>
        <w:t>"Guy has to keep his adrenaline up or his heart stops. Except mine is 'use powers less or cells stop.'"</w:t>
      </w:r>
    </w:p>
    <w:p>
      <w:r>
        <w:t>"That's somewhat reductive but not entirely inaccurate."</w:t>
      </w:r>
    </w:p>
    <w:p>
      <w:r>
        <w:t>"Wait, you HAVE seen it?"</w:t>
      </w:r>
    </w:p>
    <w:p>
      <w:r>
        <w:t>A slight smile crossed his face. "I reviewed your media consumption history. Contextual understanding aids communication."</w:t>
      </w:r>
    </w:p>
    <w:p>
      <w:r>
        <w:t>Ahdia stared at him. "You studied how I talk?"</w:t>
      </w:r>
    </w:p>
    <w:p>
      <w:r>
        <w:t>"I studied how you think. You process reality through narrative frameworks. Television, films, genre conventions. It's not ineffective, merely... indirect."</w:t>
      </w:r>
    </w:p>
    <w:p>
      <w:r>
        <w:t>She wasn't sure if she should be touched or creeped out. Landed somewhere in the middle.</w:t>
      </w:r>
    </w:p>
    <w:p>
      <w:r>
        <w:t>Ryu held up the syringe. "This will feel cold. Then warm. Then nothing."</w:t>
      </w:r>
    </w:p>
    <w:p>
      <w:r>
        <w:t>The needle entered her arm. Cold spreading through her bloodstream—foreign, synthetic, not quite pain but not quite anything else either. Then warm—her body recognizing, accepting, cellular repair activating. Then nothing.</w:t>
      </w:r>
    </w:p>
    <w:p>
      <w:r>
        <w:t>But something fundamental had shifted. She could feel it in her chest, the Hyper Seed responding to whatever Ryu had injected. Like giving water to a plant that had been dying slowly.</w:t>
      </w:r>
    </w:p>
    <w:p>
      <w:r>
        <w:t>"So that's keeping me alive?"</w:t>
      </w:r>
    </w:p>
    <w:p>
      <w:r>
        <w:t>"That's extending your cellular viability by approximately 18-24 months."</w:t>
      </w:r>
    </w:p>
    <w:p>
      <w:r>
        <w:t>"You're very careful not to call it 'keeping me alive.'"</w:t>
      </w:r>
    </w:p>
    <w:p>
      <w:r>
        <w:t>"Language precision is important in medical contexts."</w:t>
      </w:r>
    </w:p>
    <w:p>
      <w:r>
        <w:t>"But I AM dying. Just... slower now."</w:t>
      </w:r>
    </w:p>
    <w:p>
      <w:r>
        <w:t>Ryu paused. Weighed his words with the care of someone defusing a bomb.</w:t>
      </w:r>
    </w:p>
    <w:p>
      <w:r>
        <w:t>"Your human cellular structure is degrading from temporal stress. The treatment counteracts this degradation."</w:t>
      </w:r>
    </w:p>
    <w:p>
      <w:r>
        <w:t>"That's a very fancy way of saying 'yes, dying.'"</w:t>
      </w:r>
    </w:p>
    <w:p>
      <w:r>
        <w:t>"Degradation and death are not always synonymous."</w:t>
      </w:r>
    </w:p>
    <w:p>
      <w:r>
        <w:t>Ahdia caught it. Weird phrasing. "What does THAT mean?"</w:t>
      </w:r>
    </w:p>
    <w:p>
      <w:r>
        <w:t>"It means the treatment is working as designed." He resumed packing his equipment, not meeting her eyes.</w:t>
      </w:r>
    </w:p>
    <w:p>
      <w:r>
        <w:t>Before she could press, he continued:</w:t>
      </w:r>
    </w:p>
    <w:p>
      <w:r>
        <w:t>"I need to make you aware of something. CADENS monitors temporal distortions globally. When you use your powers, we register the signature."</w:t>
      </w:r>
    </w:p>
    <w:p>
      <w:r>
        <w:t>"You're tracking me?"</w:t>
      </w:r>
    </w:p>
    <w:p>
      <w:r>
        <w:t>"We're tracking temporal anomalies. Yours happen to be... distinctive."</w:t>
      </w:r>
    </w:p>
    <w:p>
      <w:r>
        <w:t>Every time she used her powers, CADENS knew. The realization settled into her chest next to the cold of the Seed.</w:t>
      </w:r>
    </w:p>
    <w:p>
      <w:r>
        <w:t>"This is not surveillance," Ryu said. "This is protection. If WE can track temporal signatures—"</w:t>
      </w:r>
    </w:p>
    <w:p>
      <w:r>
        <w:t>"Others can too."</w:t>
      </w:r>
    </w:p>
    <w:p>
      <w:r>
        <w:t>"A flare we can triangulate to within ten meters. If someone else has that technology, they know where you are and when you're vulnerable."</w:t>
      </w:r>
    </w:p>
    <w:p>
      <w:r>
        <w:t>The weight of it landed. She wasn't just dying faster when she used powers. She was advertising her location to anyone with the right equipment.</w:t>
      </w:r>
    </w:p>
    <w:p>
      <w:r>
        <w:t>"This is why we come to you," Ryu said. "House call, not facility summons. Protection."</w:t>
      </w:r>
    </w:p>
    <w:p>
      <w:r>
        <w:t>Ahdia understood: the house call was keeping her location private from CADENS staff. A small kindness. Or a leash disguised as kindness. She couldn't tell anymore.</w:t>
      </w:r>
    </w:p>
    <w:p>
      <w:r>
        <w:t>"You're valuable, Ms. Bacchus. Act accordingly."</w:t>
      </w:r>
    </w:p>
    <w:p>
      <w:r>
        <w:t>He resumed packing. Monitoring complete. But Ahdia's brain wouldn't stop turning.</w:t>
      </w:r>
    </w:p>
    <w:p>
      <w:r>
        <w:t>"Ms. Bacchus, may I ask a personal question?"</w:t>
      </w:r>
    </w:p>
    <w:p>
      <w:r>
        <w:t>"That's usually when doctors tell you you're dying faster."</w:t>
      </w:r>
    </w:p>
    <w:p>
      <w:r>
        <w:t>"When did you last leave this apartment for non-essential purposes?"</w:t>
      </w:r>
    </w:p>
    <w:p>
      <w:r>
        <w:t>Silence. She didn't have an answer. Or she had an answer and didn't want to say it.</w:t>
      </w:r>
    </w:p>
    <w:p>
      <w:r>
        <w:t>"Isolation exacerbates depression," Ryu said quietly. "Depression exacerbates risk-assessment impairment."</w:t>
      </w:r>
    </w:p>
    <w:p>
      <w:r>
        <w:t>"I'm not impaired. I did the investigation fine—"</w:t>
      </w:r>
    </w:p>
    <w:p>
      <w:r>
        <w:t>"You burned 7% cellular integrity investigating a crime that had no immediate personal stakes."</w:t>
      </w:r>
    </w:p>
    <w:p>
      <w:r>
        <w:t>Another hit. She'd used powers to feel useful, not because they were necessary.</w:t>
      </w:r>
    </w:p>
    <w:p>
      <w:r>
        <w:t>"The treatment keeps your body functional. But your decision-making determines how long 'functional' lasts."</w:t>
      </w:r>
    </w:p>
    <w:p>
      <w:r>
        <w:t>Depression was making her waste lifespan. The cage was becoming visible now—bars she hadn't noticed forming around her.</w:t>
      </w:r>
    </w:p>
    <w:p>
      <w:r>
        <w:t>Freedom costs life. Using powers burns baseline.</w:t>
      </w:r>
    </w:p>
    <w:p>
      <w:r>
        <w:t>Life costs freedom. Treatment keeps her dependent on CADENS.</w:t>
      </w:r>
    </w:p>
    <w:p>
      <w:r>
        <w:t>She can't use powers without being tracked.</w:t>
      </w:r>
    </w:p>
    <w:p>
      <w:r>
        <w:t>She can't survive without treatment.</w:t>
      </w:r>
    </w:p>
    <w:p>
      <w:r>
        <w:t>She can't matter without burning the life she needs treatment to extend.</w:t>
      </w:r>
    </w:p>
    <w:p>
      <w:r>
        <w:t>"Can I ask you something?"</w:t>
      </w:r>
    </w:p>
    <w:p>
      <w:r>
        <w:t>"Of course."</w:t>
      </w:r>
    </w:p>
    <w:p>
      <w:r>
        <w:t>"CADENS tracks translocation signatures, right? Like, who's authorized, when it's used?"</w:t>
      </w:r>
    </w:p>
    <w:p>
      <w:r>
        <w:t>Ryu's hands stilled on his equipment. Just for a second. Then he resumed packing.</w:t>
      </w:r>
    </w:p>
    <w:p>
      <w:r>
        <w:t>"That's classified operational data."</w:t>
      </w:r>
    </w:p>
    <w:p>
      <w:r>
        <w:t>"I'm not asking for state secrets. Ben found a translocation signature at the sniper nest. He can't trace it without access logs."</w:t>
      </w:r>
    </w:p>
    <w:p>
      <w:r>
        <w:t>"And you want me to...?"</w:t>
      </w:r>
    </w:p>
    <w:p>
      <w:r>
        <w:t>"I don't know." She heard her own voice—flat, tired, the sound of someone who'd stopped pretending. "I just want to help. The team's investigating and I'm sitting here getting juice boxes and naps while they do the actual work."</w:t>
      </w:r>
    </w:p>
    <w:p>
      <w:r>
        <w:t>"Treatment isn't optional. Without it—"</w:t>
      </w:r>
    </w:p>
    <w:p>
      <w:r>
        <w:t>"I know. Eleven days. You told me."</w:t>
      </w:r>
    </w:p>
    <w:p>
      <w:r>
        <w:t>The number hung in the air. Eleven days without treatment. That's how long she had before her cells gave up entirely.</w:t>
      </w:r>
    </w:p>
    <w:p>
      <w:r>
        <w:t>"Geneva was trying to build something." Ahdia's voice had gone quiet. "And someone erased her mid-sentence. While I stood there."</w:t>
      </w:r>
    </w:p>
    <w:p>
      <w:r>
        <w:t>"You couldn't have known—"</w:t>
      </w:r>
    </w:p>
    <w:p>
      <w:r>
        <w:t>"I have powers that stop time and I couldn't save one person who actually mattered."</w:t>
      </w:r>
    </w:p>
    <w:p>
      <w:r>
        <w:t>Ryu stopped packing. He stood there, medical case half-closed, looking at her with an expression she couldn't name. Concern. Guilt. Something else.</w:t>
      </w:r>
    </w:p>
    <w:p>
      <w:r>
        <w:t>"The team's hitting walls," Ahdia said. "Ben needs translocation access. Tess needs to trace the bot network funding. And I'm just... here. On this couch. Watching news I can't hear about a woman I couldn't save."</w:t>
      </w:r>
    </w:p>
    <w:p>
      <w:r>
        <w:t>"You're recovering. That's not nothing."</w:t>
      </w:r>
    </w:p>
    <w:p>
      <w:r>
        <w:t>"It feels like nothing."</w:t>
      </w:r>
    </w:p>
    <w:p>
      <w:r>
        <w:t>Long pause. Ryu's fingers drummed against the case—three taps, then stop. She'd noticed he did that when he was processing something difficult.</w:t>
      </w:r>
    </w:p>
    <w:p>
      <w:r>
        <w:t>"I could look into a few things." His voice was careful. "Off the record."</w:t>
      </w:r>
    </w:p>
    <w:p>
      <w:r>
        <w:t>Ahdia looked at him. "Really?"</w:t>
      </w:r>
    </w:p>
    <w:p>
      <w:r>
        <w:t>"I'm not promising anything. But if there's information that could help the investigation... you're not wrong that CADENS would have it."</w:t>
      </w:r>
    </w:p>
    <w:p>
      <w:r>
        <w:t>"That would be... yeah. That would help."</w:t>
      </w:r>
    </w:p>
    <w:p>
      <w:r>
        <w:t>"I'll see what I can find."</w:t>
      </w:r>
    </w:p>
    <w:p>
      <w:r>
        <w:t>He finished packing. Paused at the door.</w:t>
      </w:r>
    </w:p>
    <w:p>
      <w:r>
        <w:t>"Get some rest, Ahdia."</w:t>
      </w:r>
    </w:p>
    <w:p>
      <w:r>
        <w:t>The door clicked shut behind him.</w:t>
      </w:r>
    </w:p>
    <w:p>
      <w:r>
        <w:t>Ahdia sat alone in her penthouse, treatment coursing through her veins, keeping her human for another few weeks. The cage was visible now—dependent on CADENS to survive, trackable whenever she used powers, isolated by depression, wasting the life she needed treatment to extend.</w:t>
      </w:r>
    </w:p>
    <w:p>
      <w:r>
        <w:t>On the muted TV, a newscaster was saying something about a dictator in Eastern Europe. Some strongman vanishing without explanation. Unrelated. Background noise.</w:t>
      </w:r>
    </w:p>
    <w:p>
      <w:r>
        <w:t>She didn't notice it yet.</w:t>
      </w:r>
    </w:p>
    <w:p>
      <w:r>
        <w:t>But she would.</w:t>
      </w:r>
    </w:p>
    <w:p/>
    <w:p>
      <w:r>
        <w:t>The kettle wasn't boiling because Ruth hadn't turned it on.</w:t>
      </w:r>
    </w:p>
    <w:p>
      <w:r>
        <w:t>She knew this. Had known it for—how long now? Three minutes. Five. The blue pilot light glowed but the flame wasn't lit, and her hands rested flat on the counter like they belonged to someone else.</w:t>
      </w:r>
    </w:p>
    <w:p>
      <w:r>
        <w:t>She'd finally done it tonight. Couldn't sleep anyway, everyone gone home, the penthouse too quiet. Thought: just start. One drawer. You can do one drawer.</w:t>
      </w:r>
    </w:p>
    <w:p>
      <w:r>
        <w:t>Eight months of walking past his jacket on the chair. Eight months of not opening his side of the closet. His books still stacked on the nightstand in their bedroom—her bedroom now, just hers, except it wasn't because it still smelled like him when she let herself notice.</w:t>
      </w:r>
    </w:p>
    <w:p>
      <w:r>
        <w:t>She'd opened his dresser. First drawer. Socks. Just socks. She could fold them, box them, donate them. Normal task. Manageable.</w:t>
      </w:r>
    </w:p>
    <w:p>
      <w:r>
        <w:t>Then her hand hit the box.</w:t>
      </w:r>
    </w:p>
    <w:p>
      <w:r>
        <w:t>Small. Velvet. Hidden under wool socks he'd never worn because Caledonia wasn't cold enough.</w:t>
      </w:r>
    </w:p>
    <w:p>
      <w:r>
        <w:t>She'd known what it was before she opened it.</w:t>
      </w:r>
    </w:p>
    <w:p>
      <w:r>
        <w:t>She'd opened it anyway.</w:t>
      </w:r>
    </w:p>
    <w:p>
      <w:r>
        <w:t>Simple ring. Silver band. Small diamond. He'd known she didn't want anything flashy. He'd known her taste better than she did.</w:t>
      </w:r>
    </w:p>
    <w:p>
      <w:r>
        <w:t>She'd closed it. Put it back. Closed the drawer. Walked out here. Put the kettle on.</w:t>
      </w:r>
    </w:p>
    <w:p>
      <w:r>
        <w:t>Forgot to turn it on.</w:t>
      </w:r>
    </w:p>
    <w:p>
      <w:r>
        <w:t>Had been standing here since.</w:t>
      </w:r>
    </w:p>
    <w:p>
      <w:r>
        <w:t>"Hey."</w:t>
      </w:r>
    </w:p>
    <w:p>
      <w:r>
        <w:t>Ahdia's voice, soft from the doorway. Ruth didn't startle—old ER habit, always know who's behind you—but she didn't turn around either.</w:t>
      </w:r>
    </w:p>
    <w:p>
      <w:r>
        <w:t>"Can't sleep?"</w:t>
      </w:r>
    </w:p>
    <w:p>
      <w:r>
        <w:t>"Treatment makes me jittery." A pause. Shuffling footsteps. "You?"</w:t>
      </w:r>
    </w:p>
    <w:p>
      <w:r>
        <w:t>Ruth didn't answer. Just looked at the kettle that wasn't boiling.</w:t>
      </w:r>
    </w:p>
    <w:p>
      <w:r>
        <w:t>Ahdia moved into the kitchen. Got herself water. Leaned against the counter a few feet away, giving Ruth space without leaving. For a while neither of them spoke. The pilot light flickered blue. The microwave clock said 2:17 AM.</w:t>
      </w:r>
    </w:p>
    <w:p>
      <w:r>
        <w:t>Ruth reached out. Turned the dial. The flame caught, licking the bottom of the kettle.</w:t>
      </w:r>
    </w:p>
    <w:p>
      <w:r>
        <w:t>"I tried to clear his things tonight."</w:t>
      </w:r>
    </w:p>
    <w:p>
      <w:r>
        <w:t>She heard Ahdia go still behind her.</w:t>
      </w:r>
    </w:p>
    <w:p>
      <w:r>
        <w:t>"First time." Ruth's voice came out flat, too controlled. "Eight months and I finally thought I could."</w:t>
      </w:r>
    </w:p>
    <w:p>
      <w:r>
        <w:t>Pause. Swallow.</w:t>
      </w:r>
    </w:p>
    <w:p>
      <w:r>
        <w:t>"I found a ring. In his sock drawer."</w:t>
      </w:r>
    </w:p>
    <w:p>
      <w:r>
        <w:t>Silence. Ruth could feel Ahdia processing it.</w:t>
      </w:r>
    </w:p>
    <w:p>
      <w:r>
        <w:t>"He was going to propose." The words tasted like ash. "I wasn't supposed to find it. He was waiting. For the right moment. After things calmed down."</w:t>
      </w:r>
    </w:p>
    <w:p>
      <w:r>
        <w:t>She watched the flame heat the water. Watched bubbles start to form at the bottom of the kettle.</w:t>
      </w:r>
    </w:p>
    <w:p>
      <w:r>
        <w:t>"And then there wasn't one."</w:t>
      </w:r>
    </w:p>
    <w:p>
      <w:r>
        <w:t>Her hands were shaking now, pressed flat against the counter like she could hold herself together through the granite.</w:t>
      </w:r>
    </w:p>
    <w:p>
      <w:r>
        <w:t>"I put it back. Closed the drawer. Came out here." Her voice got smaller. "I can't do it. I thought I could and I can't."</w:t>
      </w:r>
    </w:p>
    <w:p>
      <w:r>
        <w:t>"Ruth—"</w:t>
      </w:r>
    </w:p>
    <w:p>
      <w:r>
        <w:t>"I was going to tell him I loved him." The words came faster now, eight months of holding them back. "I kept waiting for the right moment and I kept thinking there would be time and then there wasn't any time and now there's a ring in his sock drawer that I was never supposed to find and I never said it, I never—"</w:t>
      </w:r>
    </w:p>
    <w:p>
      <w:r>
        <w:t>Her voice cracked. Broke.</w:t>
      </w:r>
    </w:p>
    <w:p>
      <w:r>
        <w:t>"He knew, right?" Almost begging. "He must have known."</w:t>
      </w:r>
    </w:p>
    <w:p>
      <w:r>
        <w:t>"He knew." Ahdia's voice was quiet but certain.</w:t>
      </w:r>
    </w:p>
    <w:p>
      <w:r>
        <w:t>"How? If I never said it?"</w:t>
      </w:r>
    </w:p>
    <w:p>
      <w:r>
        <w:t>"Because you were you. With him."</w:t>
      </w:r>
    </w:p>
    <w:p>
      <w:r>
        <w:t>Ruth turned around. Looked at Ahdia—really looked—and something in her chest finally gave way.</w:t>
      </w:r>
    </w:p>
    <w:p>
      <w:r>
        <w:t>She was crying. First time since Firas died. First time since the singularity took him. First time since she'd started holding everything together because someone had to.</w:t>
      </w:r>
    </w:p>
    <w:p>
      <w:r>
        <w:t>"His things are still everywhere." Sobbing now, couldn't stop. "His jacket on the chair. His books. I walk past them every day and I can't—I thought if I just started I could—"</w:t>
      </w:r>
    </w:p>
    <w:p>
      <w:r>
        <w:t>The kettle started to whistle. Neither of them moved.</w:t>
      </w:r>
    </w:p>
    <w:p>
      <w:r>
        <w:t>Ahdia stepped closer. Not touching. Just there. Present. Witnessing.</w:t>
      </w:r>
    </w:p>
    <w:p>
      <w:r>
        <w:t>Ruth didn't know how long she cried. Long enough for the kettle to scream and then go quiet when the water boiled down. Long enough for the shaking to subside into something duller, heavier.</w:t>
      </w:r>
    </w:p>
    <w:p>
      <w:r>
        <w:t>She turned off the burner. Wiped her eyes with the back of her hand.</w:t>
      </w:r>
    </w:p>
    <w:p>
      <w:r>
        <w:t>"I'm sorry." Her voice was wrecked. "You didn't need to—"</w:t>
      </w:r>
    </w:p>
    <w:p>
      <w:r>
        <w:t>"Stop."</w:t>
      </w:r>
    </w:p>
    <w:p>
      <w:r>
        <w:t>Ruth looked at her.</w:t>
      </w:r>
    </w:p>
    <w:p>
      <w:r>
        <w:t>"You're allowed to fall apart." Ahdia's voice was awkward, uncertain, like she was reading from a script she'd only half-memorized. "And lead. Both things."</w:t>
      </w:r>
    </w:p>
    <w:p>
      <w:r>
        <w:t>Ruth almost laughed. Wet, broken. "Both things."</w:t>
      </w:r>
    </w:p>
    <w:p>
      <w:r>
        <w:t>Silence. But different now. Less like drowning.</w:t>
      </w:r>
    </w:p>
    <w:p>
      <w:r>
        <w:t>"You don't have to clear it all tonight," Ahdia said.</w:t>
      </w:r>
    </w:p>
    <w:p>
      <w:r>
        <w:t>"I know. I just thought if I started—"</w:t>
      </w:r>
    </w:p>
    <w:p>
      <w:r>
        <w:t>"You started. You opened a drawer. That counts."</w:t>
      </w:r>
    </w:p>
    <w:p>
      <w:r>
        <w:t>Ruth nodded. Barely.</w:t>
      </w:r>
    </w:p>
    <w:p>
      <w:r>
        <w:t>"And you should make tea." Ahdia gestured at the empty kettle. "That's what it was for. Before you boiled it dry."</w:t>
      </w:r>
    </w:p>
    <w:p>
      <w:r>
        <w:t>Ruth filled the kettle again. Turned it on. Hands still shaking, but moving. Ahdia stayed—didn't fill the silence with words, didn't try to fix anything. Just present.</w:t>
      </w:r>
    </w:p>
    <w:p>
      <w:r>
        <w:t>The drawer in the bedroom was still closed. The ring was still there, hidden under wool socks he'd never wear.</w:t>
      </w:r>
    </w:p>
    <w:p>
      <w:r>
        <w:t>But Ruth had told someone. After eight months, she'd said it out loud.</w:t>
      </w:r>
    </w:p>
    <w:p>
      <w:r>
        <w:t>That was something. That was a drawer opened.</w:t>
      </w:r>
    </w:p>
    <w:p>
      <w:r>
        <w:t>Tomorrow she would be the leader again. She would hold everything together because someone had to.</w:t>
      </w:r>
    </w:p>
    <w:p>
      <w:r>
        <w:t>Tonight she was a woman who found a ring and couldn't finish clearing a sock drawer. And someone had witnessed it. Someone she trusted.</w:t>
      </w:r>
    </w:p>
    <w:p>
      <w:r>
        <w:t>Tonight, there was just tea, and silence, and the small mercy of not being alone with a velvet box in a sock drawer.</w:t>
      </w:r>
    </w:p>
    <w:p/>
    <w:p>
      <w:r>
        <w:t>Chapter 4: Dependencies</w:t>
      </w:r>
    </w:p>
    <w:p/>
    <w:p>
      <w:r>
        <w:t>The hologram room was designed for secrets.</w:t>
      </w:r>
    </w:p>
    <w:p>
      <w:r>
        <w:t>Soundproofed walls, signal encryption that would take a quantum computer decades to crack, no windows, no witnesses. Harriet Bourn had held conversations in this room that would have ended careers, toppled governments, prevented wars no one would ever know almost happened.</w:t>
      </w:r>
    </w:p>
    <w:p>
      <w:r>
        <w:t>Today she stood alone, waiting for a call she'd been dreading for weeks.</w:t>
      </w:r>
    </w:p>
    <w:p>
      <w:r>
        <w:t>The projector hummed. Light coalesced into the shape of a man in a Pentagon office—Secretary of Defense Patterson, his face arranged in the careful neutrality of someone about to threaten you politely.</w:t>
      </w:r>
    </w:p>
    <w:p>
      <w:r>
        <w:t>"Director Bourn."</w:t>
      </w:r>
    </w:p>
    <w:p>
      <w:r>
        <w:t>"Mr. Secretary." She matched his tone. "To what do I owe the pleasure?"</w:t>
      </w:r>
    </w:p>
    <w:p>
      <w:r>
        <w:t>"Cut the civility. We both know why I'm calling."</w:t>
      </w:r>
    </w:p>
    <w:p>
      <w:r>
        <w:t>Bourn waited. She'd learned decades ago that the person who speaks first in these conversations loses.</w:t>
      </w:r>
    </w:p>
    <w:p>
      <w:r>
        <w:t>"Geneva Windrow," Patterson said. "You had CADENS assets investigating her assassination."</w:t>
      </w:r>
    </w:p>
    <w:p>
      <w:r>
        <w:t>"Consultation at the request of local law enforcement—"</w:t>
      </w:r>
    </w:p>
    <w:p>
      <w:r>
        <w:t>"Consultation. With your enhanced assets. Off the books."</w:t>
      </w:r>
    </w:p>
    <w:p>
      <w:r>
        <w:t>Bourn's face stayed neutral. So Patterson had been monitoring CADENS activity. That wasn't surprising. What was surprising was that he was admitting it.</w:t>
      </w:r>
    </w:p>
    <w:p>
      <w:r>
        <w:t>"CADENS operates with near-total autonomy," Patterson continued. "Defense doesn't get briefed. Intelligence doesn't get briefed. You answer to one person—the President—and even that's more courtesy than requirement."</w:t>
      </w:r>
    </w:p>
    <w:p>
      <w:r>
        <w:t>"Our charter is Presidential. That's been the arrangement for forty years."</w:t>
      </w:r>
    </w:p>
    <w:p>
      <w:r>
        <w:t>"Your charter is a blank check written by an administration that's about to change."</w:t>
      </w:r>
    </w:p>
    <w:p>
      <w:r>
        <w:t>There it was. The threat, finally visible.</w:t>
      </w:r>
    </w:p>
    <w:p>
      <w:r>
        <w:t>"CADENS answers to whoever holds the office," Bourn said carefully. "That hasn't changed."</w:t>
      </w:r>
    </w:p>
    <w:p>
      <w:r>
        <w:t>"Then you should be very interested in who that might be next year."</w:t>
      </w:r>
    </w:p>
    <w:p>
      <w:r>
        <w:t>Bourn felt the calculation happening—Patterson backing Kain, or at least hedging his bets. The polls had Kain up eight points since Geneva's death. The smart money was already shifting.</w:t>
      </w:r>
    </w:p>
    <w:p>
      <w:r>
        <w:t>"When oversight finally comes," Patterson said, "and it will come—CADENS will answer to more than just one person."</w:t>
      </w:r>
    </w:p>
    <w:p>
      <w:r>
        <w:t>"Oversight. Or control?"</w:t>
      </w:r>
    </w:p>
    <w:p>
      <w:r>
        <w:t>"Is there a difference?"</w:t>
      </w:r>
    </w:p>
    <w:p>
      <w:r>
        <w:t>"CADENS was designed to operate independently for a reason—"</w:t>
      </w:r>
    </w:p>
    <w:p>
      <w:r>
        <w:t>"To avoid accountability. Yes, I've read the documentation."</w:t>
      </w:r>
    </w:p>
    <w:p>
      <w:r>
        <w:t>"To avoid *political* accountability. Cataclysm-derived threats don't wait for committee approval."</w:t>
      </w:r>
    </w:p>
    <w:p>
      <w:r>
        <w:t>"And who decides what qualifies as 'cataclysm-derived'? You? Personally?"</w:t>
      </w:r>
    </w:p>
    <w:p>
      <w:r>
        <w:t>Bourn couldn't argue that point. She did have unilateral authority on threat classification. She'd designed it that way, back when she trusted herself completely.</w:t>
      </w:r>
    </w:p>
    <w:p>
      <w:r>
        <w:t>"One person with access to cosmic-level weapons," Patterson said, "operating in secret, answering to no oversight. Tell me, Director—how is that different from dictatorship?"</w:t>
      </w:r>
    </w:p>
    <w:p>
      <w:r>
        <w:t>"Because I can be fired by the President. Tomorrow. With one signature."</w:t>
      </w:r>
    </w:p>
    <w:p>
      <w:r>
        <w:t>"And if the President doesn't fire you? Then what? Who stops you?"</w:t>
      </w:r>
    </w:p>
    <w:p>
      <w:r>
        <w:t>Silence. The question hung in the recycled air.</w:t>
      </w:r>
    </w:p>
    <w:p>
      <w:r>
        <w:t>"Do you know how many defense initiatives get killed in committee?" Patterson leaned forward. "Budget fights? Authorization deadlocks? Meanwhile, CADENS gets blank checks, black sites, and carte blanche."</w:t>
      </w:r>
    </w:p>
    <w:p>
      <w:r>
        <w:t>"Because we deal with threats you can't classify, understand, or contain through conventional means."</w:t>
      </w:r>
    </w:p>
    <w:p>
      <w:r>
        <w:t>"Or because you've convinced every administration you're indispensable."</w:t>
      </w:r>
    </w:p>
    <w:p>
      <w:r>
        <w:t>Bourn felt something shift in her chest. Not guilt, exactly. Recognition. Patterson wasn't wrong about everything.</w:t>
      </w:r>
    </w:p>
    <w:p>
      <w:r>
        <w:t>"I'm recommending CADENS reform to Kain's transition team," Patterson said. "Oversight. Accountability. Transparency where possible."</w:t>
      </w:r>
    </w:p>
    <w:p>
      <w:r>
        <w:t>"You'll compromise operational security—"</w:t>
      </w:r>
    </w:p>
    <w:p>
      <w:r>
        <w:t>"I'll compromise your operational *autonomy*. There's a difference."</w:t>
      </w:r>
    </w:p>
    <w:p>
      <w:r>
        <w:t>"Not when threats move faster than oversight committees."</w:t>
      </w:r>
    </w:p>
    <w:p>
      <w:r>
        <w:t>"Then maybe CADENS needs to move slower. More carefully. More accountably."</w:t>
      </w:r>
    </w:p>
    <w:p>
      <w:r>
        <w:t>"Or maybe Defense needs to accept that some threats require trust."</w:t>
      </w:r>
    </w:p>
    <w:p>
      <w:r>
        <w:t>Patterson's expression went cold. "Trust is earned, Director. And you haven't earned mine."</w:t>
      </w:r>
    </w:p>
    <w:p>
      <w:r>
        <w:t>The hologram flickered and died. Patterson disappeared, leaving Bourn alone in a room designed for secrets.</w:t>
      </w:r>
    </w:p>
    <w:p>
      <w:r>
        <w:t>She stood in the dark for a long moment.</w:t>
      </w:r>
    </w:p>
    <w:p>
      <w:r>
        <w:t>*Is he wrong?*</w:t>
      </w:r>
    </w:p>
    <w:p>
      <w:r>
        <w:t>CADENS did operate with no oversight except Presidential. She did have unilateral authority. And if Kain became President—a man who'd integrated a cosmic artifact into his chest and become a kaiju, who'd caused forty-seven deaths and blamed the victims—he would control everything she'd built.</w:t>
      </w:r>
    </w:p>
    <w:p>
      <w:r>
        <w:t>The system she designed to prevent catastrophe could be weaponized by whoever controlled the Presidency.</w:t>
      </w:r>
    </w:p>
    <w:p>
      <w:r>
        <w:t>She'd made CADENS powerful to protect America. What if that power was turned against it?</w:t>
      </w:r>
    </w:p>
    <w:p>
      <w:r>
        <w:t>Bourn pulled up a display—CADENS operations, enhanced individuals program, translocation tech, cataclysm research. All of it accessible to the President. All of it could be used for oppression, surveillance, control.</w:t>
      </w:r>
    </w:p>
    <w:p>
      <w:r>
        <w:t>She'd designed it for defense. Kain could use it for offense.</w:t>
      </w:r>
    </w:p>
    <w:p>
      <w:r>
        <w:t>And she couldn't refuse Presidential orders without violating the CADENS charter. Without becoming exactly what Patterson accused her of being—an unaccountable dictator.</w:t>
      </w:r>
    </w:p>
    <w:p>
      <w:r>
        <w:t>The cage became visible. Different from the one holding Ahdia Bacchus. Same bars.</w:t>
      </w:r>
    </w:p>
    <w:p/>
    <w:p>
      <w:r>
        <w:t>***</w:t>
      </w:r>
    </w:p>
    <w:p/>
    <w:p>
      <w:r>
        <w:t>Victor had been doing this work for fifteen years.</w:t>
      </w:r>
    </w:p>
    <w:p>
      <w:r>
        <w:t>Community organizing, mutual aid, showing up when showing up mattered. He'd faced cops, fascists, corporate security. He'd seen friends arrested, neighbors evicted, small victories erased by larger defeats—and kept going. Setbacks didn't stop the work. The work was what you did instead of drowning.</w:t>
      </w:r>
    </w:p>
    <w:p>
      <w:r>
        <w:t>Tonight felt different. Wrong in a way he couldn't name.</w:t>
      </w:r>
    </w:p>
    <w:p>
      <w:r>
        <w:t>The streets were quieter than usual for a Thursday. Shops closing early, metal gates rattling down. People walking faster, heads down. A woman crossed the street to avoid passing him on the sidewalk—actually crossed the street, like he was a threat.</w:t>
      </w:r>
    </w:p>
    <w:p>
      <w:r>
        <w:t>He was wearing civilian clothes. Jeans, hoodie, nothing that said "vigilante." Just a Black man walking through his own neighborhood, the same neighborhood where he'd organized food drives and voter registration and community defense trainings.</w:t>
      </w:r>
    </w:p>
    <w:p>
      <w:r>
        <w:t>That used to be enough.</w:t>
      </w:r>
    </w:p>
    <w:p>
      <w:r>
        <w:t>*Something's off. The air feels thick. Heavy.*</w:t>
      </w:r>
    </w:p>
    <w:p>
      <w:r>
        <w:t>His earpiece crackled.</w:t>
      </w:r>
    </w:p>
    <w:p>
      <w:r>
        <w:t>"Victor, you're near Fifth and Morrison." Ruth's voice, steady as always. "We're getting reports of a disturbance—sounds like a mugging in progress."</w:t>
      </w:r>
    </w:p>
    <w:p>
      <w:r>
        <w:t>"On it. Two blocks out."</w:t>
      </w:r>
    </w:p>
    <w:p>
      <w:r>
        <w:t>He picked up his pace. This was the work. Someone needed help. You showed up.</w:t>
      </w:r>
    </w:p>
    <w:p>
      <w:r>
        <w:t>The alley behind the bodega was dark, lit only by a flickering security light that probably hadn't been serviced since the Bush administration. The first Bush. Victor saw the shapes before he heard the voices—two figures, one pressed against the wall, one looming.</w:t>
      </w:r>
    </w:p>
    <w:p>
      <w:r>
        <w:t>"Hey." He stepped into the alley, keeping his voice calm. "Everything okay here?"</w:t>
      </w:r>
    </w:p>
    <w:p>
      <w:r>
        <w:t>The looming figure turned. Young guy, maybe twenty, face twisted with something that looked like fear pretending to be anger. Victor knew the look—had seen it on a hundred faces at protests, at community meetings, at funerals. Fear that had nowhere to go except out.</w:t>
      </w:r>
    </w:p>
    <w:p>
      <w:r>
        <w:t>"Mind your business."</w:t>
      </w:r>
    </w:p>
    <w:p>
      <w:r>
        <w:t>"I'm making it my business." Victor kept his hands visible, non-threatening. "You okay back there?"</w:t>
      </w:r>
    </w:p>
    <w:p>
      <w:r>
        <w:t>The person against the wall—a woman, older, clutching her purse like it contained her whole life—nodded frantically.</w:t>
      </w:r>
    </w:p>
    <w:p>
      <w:r>
        <w:t>"Why don't you step back and let her go."</w:t>
      </w:r>
    </w:p>
    <w:p>
      <w:r>
        <w:t>The young man's hand twitched toward his pocket. Could be a weapon, could be nothing. Victor tracked the movement, calculating. He'd de-escalated a hundred situations like this. Read the body language, find the fear underneath the aggression, give them a way out that didn't require violence.</w:t>
      </w:r>
    </w:p>
    <w:p>
      <w:r>
        <w:t>"Who the hell are you?" The young man's voice was rising. "Some kind of hero?"</w:t>
      </w:r>
    </w:p>
    <w:p>
      <w:r>
        <w:t>"Just someone who lives here. Same as you."</w:t>
      </w:r>
    </w:p>
    <w:p>
      <w:r>
        <w:t>Something shifted in the young man's eyes. The fear-anger flickered, and for a second Victor thought he'd gotten through—</w:t>
      </w:r>
    </w:p>
    <w:p>
      <w:r>
        <w:t>Then the woman screamed.</w:t>
      </w:r>
    </w:p>
    <w:p>
      <w:r>
        <w:t>Not at the young man. At Victor.</w:t>
      </w:r>
    </w:p>
    <w:p>
      <w:r>
        <w:t>"That's one of them! The vigilantes! He's one of them!"</w:t>
      </w:r>
    </w:p>
    <w:p>
      <w:r>
        <w:t>Victor's blood went cold.</w:t>
      </w:r>
    </w:p>
    <w:p>
      <w:r>
        <w:t>"Ma'am, I'm trying to help you—"</w:t>
      </w:r>
    </w:p>
    <w:p>
      <w:r>
        <w:t>"Help?" She was backing away now, pressing herself against the wall like he was the threat. "You people are the problem! You brought this on us! The riots, the violence—"</w:t>
      </w:r>
    </w:p>
    <w:p>
      <w:r>
        <w:t>"I wasn't at the—"</w:t>
      </w:r>
    </w:p>
    <w:p>
      <w:r>
        <w:t>But she wasn't listening. She was screaming, and now there were other sounds—footsteps, voices, people emerging from doorways. The young man had vanished, forgotten. The woman kept screaming.</w:t>
      </w:r>
    </w:p>
    <w:p>
      <w:r>
        <w:t>"Is that Crimson Sable?"</w:t>
      </w:r>
    </w:p>
    <w:p>
      <w:r>
        <w:t>"The vigilante? Get him!"</w:t>
      </w:r>
    </w:p>
    <w:p>
      <w:r>
        <w:t>Victor's training kicked in. Count the threats. Find the exits. Don't engage civilians.</w:t>
      </w:r>
    </w:p>
    <w:p>
      <w:r>
        <w:t>Except the civilians were engaging him.</w:t>
      </w:r>
    </w:p>
    <w:p>
      <w:r>
        <w:t>A man grabbed his arm—shop owner, Victor realized, someone he'd helped with a permits issue last year. Victor twisted free gently, no force, just redirection. But the man stumbled, and someone else shouted "He's attacking us!"</w:t>
      </w:r>
    </w:p>
    <w:p>
      <w:r>
        <w:t>More hands. More bodies. The crowd was maybe fifteen people now, faces he might have recognized last week. Neighbors. Shop owners. Parents from the community center where he'd taught de-escalation workshops.</w:t>
      </w:r>
    </w:p>
    <w:p>
      <w:r>
        <w:t>All of them looking at him like he was the enemy.</w:t>
      </w:r>
    </w:p>
    <w:p>
      <w:r>
        <w:t>*This isn't right. These people know me. I've helped them.*</w:t>
      </w:r>
    </w:p>
    <w:p>
      <w:r>
        <w:t>Someone threw a punch. Victor ducked, but another fist caught his shoulder. He could fight back—his training was better than theirs—but these weren't enemies. These were scared people, and hitting them would make everything worse.</w:t>
      </w:r>
    </w:p>
    <w:p>
      <w:r>
        <w:t>"Ruth, I need extraction." He kept his voice level, which took more effort than blocking punches. "Fifth and Morrison, alley behind the bodega. Civilians have turned—it's like they're not themselves."</w:t>
      </w:r>
    </w:p>
    <w:p>
      <w:r>
        <w:t>"Turned? What do you mean *turned*?"</w:t>
      </w:r>
    </w:p>
    <w:p>
      <w:r>
        <w:t>"I mean they're trying to kill me and I don't think they know why."</w:t>
      </w:r>
    </w:p>
    <w:p>
      <w:r>
        <w:t>A bottle shattered against the wall near his head. The crowd was growing—twenty people now, maybe more. Victor backed toward the alley's dead end, which was exactly the wrong direction, but the street was blocked by bodies.</w:t>
      </w:r>
    </w:p>
    <w:p>
      <w:r>
        <w:t>*Fifteen years. Fifteen years of building trust. And they're looking at me like I'm a monster.*</w:t>
      </w:r>
    </w:p>
    <w:p>
      <w:r>
        <w:t>He saw the knife a second before it would have opened his throat.</w:t>
      </w:r>
    </w:p>
    <w:p>
      <w:r>
        <w:t>Grabbed the wrist, redirected, watched the blade clatter away. The attacker's face was blank with terror—not anger, Victor realized. Fear. They were all afraid. Desperately, irrationally afraid.</w:t>
      </w:r>
    </w:p>
    <w:p>
      <w:r>
        <w:t>Of him.</w:t>
      </w:r>
    </w:p>
    <w:p>
      <w:r>
        <w:t>"Something's amplifying their fear," he said into comms. "This isn't natural."</w:t>
      </w:r>
    </w:p>
    <w:p>
      <w:r>
        <w:t>"Leah's en route. Two minutes."</w:t>
      </w:r>
    </w:p>
    <w:p>
      <w:r>
        <w:t>"I might not have two minutes."</w:t>
      </w:r>
    </w:p>
    <w:p>
      <w:r>
        <w:t>The fire escape to his left was rusted but climbable. He'd have to go through the crowd to reach it—and they'd have to choose not to follow.</w:t>
      </w:r>
    </w:p>
    <w:p>
      <w:r>
        <w:t>Victor ran.</w:t>
      </w:r>
    </w:p>
    <w:p>
      <w:r>
        <w:t>Three steps, four, feeling hands grab at his jacket. He jumped, caught the ladder, hauled himself up as fingers scraped at his ankles. The rust bit into his palms. He climbed.</w:t>
      </w:r>
    </w:p>
    <w:p>
      <w:r>
        <w:t>Below, the crowd milled, confused. Whatever had gripped them was fading—he could see it in their faces, the fear flickering to bewilderment. They looked at each other, at their own hands, at the blood on Victor's jacket.</w:t>
      </w:r>
    </w:p>
    <w:p>
      <w:r>
        <w:t>"What... what happened?"</w:t>
      </w:r>
    </w:p>
    <w:p>
      <w:r>
        <w:t>Victor reached the rooftop. Sat down hard. His hands were shaking.</w:t>
      </w:r>
    </w:p>
    <w:p>
      <w:r>
        <w:t>Fifteen years of building trust. One night of whatever that was.</w:t>
      </w:r>
    </w:p>
    <w:p>
      <w:r>
        <w:t>And he hadn't even done anything wrong.</w:t>
      </w:r>
    </w:p>
    <w:p>
      <w:r>
        <w:t>"I'm clear," he said into comms. "Rooftop on Morrison. But Ruth—we need to talk about what just happened. Something turned those people. Something made them afraid of me."</w:t>
      </w:r>
    </w:p>
    <w:p>
      <w:r>
        <w:t>"Come in. We'll debrief."</w:t>
      </w:r>
    </w:p>
    <w:p>
      <w:r>
        <w:t>Victor looked down at the street. The crowd was dispersing, people wandering away like sleepwalkers waking up. None of them would remember why they'd attacked him. None of them would understand.</w:t>
      </w:r>
    </w:p>
    <w:p>
      <w:r>
        <w:t>But he would remember their faces. Every single one.</w:t>
      </w:r>
    </w:p>
    <w:p/>
    <w:p>
      <w:r>
        <w:t>***</w:t>
      </w:r>
    </w:p>
    <w:p/>
    <w:p>
      <w:r>
        <w:t>Ruth had been to CADENS headquarters exactly once—the day they'd recruited Firas, back when everything was simpler. Back when he was alive.</w:t>
      </w:r>
    </w:p>
    <w:p>
      <w:r>
        <w:t>This wasn't headquarters. This was a satellite facility, a converted warehouse on the edge of the industrial district. "Neutral ground," Director Bourn had called it in her message.</w:t>
      </w:r>
    </w:p>
    <w:p>
      <w:r>
        <w:t>Ruth didn't believe in neutral ground. Every space belonged to someone.</w:t>
      </w:r>
    </w:p>
    <w:p>
      <w:r>
        <w:t>The door was guarded by a single agent who checked her credentials without speaking. Inside, the warehouse had been converted into something that looked almost cozy—leather couches, a coffee station with an espresso machine, soft lighting that probably cost more than Ruth's monthly rent. It looked like someone's idea of what a spy would want for a private meeting. Spy aesthetic. Safe house chic.</w:t>
      </w:r>
    </w:p>
    <w:p>
      <w:r>
        <w:t>Director Bourn was already there, standing by the coffee station like she'd been waiting. Older than Ruth expected from her file—late fifties, silver hair cut short, the kind of stillness that came from decades of power. The stillness of someone who didn't need to move to get what she wanted.</w:t>
      </w:r>
    </w:p>
    <w:p>
      <w:r>
        <w:t>"Dr. Carter." Warm voice. Practiced warmth. "Thank you for coming."</w:t>
      </w:r>
    </w:p>
    <w:p>
      <w:r>
        <w:t>"Your message said it was urgent."</w:t>
      </w:r>
    </w:p>
    <w:p>
      <w:r>
        <w:t>"Please, sit. Coffee? It's better than it looks."</w:t>
      </w:r>
    </w:p>
    <w:p>
      <w:r>
        <w:t>Ruth sat. Didn't take the coffee. Watched Bourn pour herself a cup and settle into the chair opposite with the ease of someone who'd had a thousand conversations in rooms like this.</w:t>
      </w:r>
    </w:p>
    <w:p>
      <w:r>
        <w:t>"I'll get straight to the point," Bourn said. "I've been following your team's work. Impressive, given your resources."</w:t>
      </w:r>
    </w:p>
    <w:p>
      <w:r>
        <w:t>"We manage."</w:t>
      </w:r>
    </w:p>
    <w:p>
      <w:r>
        <w:t>"You do more than manage. You've built something real. A team that trusts each other, that shows up, that does the work." Bourn sipped her coffee. "That's rare."</w:t>
      </w:r>
    </w:p>
    <w:p>
      <w:r>
        <w:t>Ruth waited. Compliments from people like Bourn always had a second half.</w:t>
      </w:r>
    </w:p>
    <w:p>
      <w:r>
        <w:t>"I also know you're carrying a load that would break most people. Team leader. Medical officer. Primary treatment provider for your temporalist. Grief counselor, apparently, based on what I've observed."</w:t>
      </w:r>
    </w:p>
    <w:p>
      <w:r>
        <w:t>Ruth went still. "You've been observing us?"</w:t>
      </w:r>
    </w:p>
    <w:p>
      <w:r>
        <w:t>"CADENS monitors enhanced individuals. It's not surveillance—it's protection. For you as much as anyone."</w:t>
      </w:r>
    </w:p>
    <w:p>
      <w:r>
        <w:t>"That's a distinction I'm not sure I buy."</w:t>
      </w:r>
    </w:p>
    <w:p>
      <w:r>
        <w:t>Bourn smiled—small, acknowledging. "Good. You shouldn't buy it automatically. Question everything, Dr. Carter. That's what makes you valuable."</w:t>
      </w:r>
    </w:p>
    <w:p>
      <w:r>
        <w:t>Ruth felt the manipulation happening—the flattery, the acknowledgment of her suspicion, the subtle framing of CADENS as ally rather than threat. She'd seen doctors do this with families. Build trust before delivering bad news.</w:t>
      </w:r>
    </w:p>
    <w:p>
      <w:r>
        <w:t>"What do you want, Director?"</w:t>
      </w:r>
    </w:p>
    <w:p>
      <w:r>
        <w:t>"I want to help. And I think you could use help."</w:t>
      </w:r>
    </w:p>
    <w:p>
      <w:r>
        <w:t>"Help with what?"</w:t>
      </w:r>
    </w:p>
    <w:p>
      <w:r>
        <w:t>"Everything." Bourn set down her cup. "Resources. Intel. Institutional backing. Your team is doing important work with no support, no budget, no protection. I can offer all three."</w:t>
      </w:r>
    </w:p>
    <w:p>
      <w:r>
        <w:t>"In exchange for?"</w:t>
      </w:r>
    </w:p>
    <w:p>
      <w:r>
        <w:t>"Coordination. Not control—I know the difference, and I suspect you do too. But coordination. Sharing information. Working together instead of at cross purposes."</w:t>
      </w:r>
    </w:p>
    <w:p>
      <w:r>
        <w:t>Ruth's instincts were screaming warnings. This was recruitment. This was co-optation. This was exactly how institutions absorbed grassroots movements—offer help, create dependency, slowly turn "coordination" into control.</w:t>
      </w:r>
    </w:p>
    <w:p>
      <w:r>
        <w:t>But something else was happening too. A tired part of her, the part that had been holding everything together for months, heard "help" and wanted to believe it.</w:t>
      </w:r>
    </w:p>
    <w:p>
      <w:r>
        <w:t>"Why me?" she asked. "Why not approach the whole team?"</w:t>
      </w:r>
    </w:p>
    <w:p>
      <w:r>
        <w:t>"Because you're the leader. And because..." Bourn paused. Set down her coffee. "Because I see something in you that I recognize. Someone who takes responsibility. Who can't stop taking responsibility, even when the weight is crushing."</w:t>
      </w:r>
    </w:p>
    <w:p>
      <w:r>
        <w:t>That landed. Ruth felt it in her chest, right where she'd been carrying Firas's death, Geneva's death, Ahdia's slow decay.</w:t>
      </w:r>
    </w:p>
    <w:p>
      <w:r>
        <w:t>"I've been that person for forty years," Bourn continued. "Leading CADENS, protecting people from threats they can't imagine. And I've learned something important: you can't do it alone. Not forever. The weight breaks you eventually, unless you let other people help carry it."</w:t>
      </w:r>
    </w:p>
    <w:p>
      <w:r>
        <w:t>"Is this a recruitment pitch?"</w:t>
      </w:r>
    </w:p>
    <w:p>
      <w:r>
        <w:t>"This is an offer. A partnership." Bourn leaned forward, and her face was different now—less practiced, more real. Or a better performance of real. Ruth couldn't tell anymore. "You keep your independence, your team, your methods. But you have CADENS behind you when you need it. Resources, intel, backup. No strings—or at least, strings you can see and cut if you don't like them."</w:t>
      </w:r>
    </w:p>
    <w:p>
      <w:r>
        <w:t>Ruth wanted to say no. Wanted to walk out, maintain the clean separation between her team and the shadow agencies that had taken Firas into a singularity and never brought him back.</w:t>
      </w:r>
    </w:p>
    <w:p>
      <w:r>
        <w:t>But she was so tired. And Bourn was right about the weight.</w:t>
      </w:r>
    </w:p>
    <w:p>
      <w:r>
        <w:t>"I'll think about it."</w:t>
      </w:r>
    </w:p>
    <w:p>
      <w:r>
        <w:t>Bourn nodded—not pushing, not triumphant. Just accepting. "That's all I ask. Here's my direct line." She handed Ruth a card. Plain, just a phone number. No name, no title. "No intermediaries. Call me when you're ready to talk more."</w:t>
      </w:r>
    </w:p>
    <w:p>
      <w:r>
        <w:t>Ruth took it. Put it in her pocket.</w:t>
      </w:r>
    </w:p>
    <w:p>
      <w:r>
        <w:t>She told herself she was keeping her options open. She told herself this didn't change anything.</w:t>
      </w:r>
    </w:p>
    <w:p>
      <w:r>
        <w:t>Walking out of the warehouse, she felt something she hadn't felt in months: the faint, dangerous sensation of not being alone.</w:t>
      </w:r>
    </w:p>
    <w:p>
      <w:r>
        <w:t>*Be careful*, a voice in her head said. It sounded like Firas. *Be careful what you reach for.*</w:t>
      </w:r>
    </w:p>
    <w:p>
      <w:r>
        <w:t>But the card was already in her pocket. The door was already open.</w:t>
      </w:r>
    </w:p>
    <w:p>
      <w:r>
        <w:t>And Ruth was so tired of carrying everything by herself.</w:t>
      </w:r>
    </w:p>
    <w:p/>
    <w:p>
      <w:r>
        <w:t>Chapter 5: Where Is Ahdia?</w:t>
      </w:r>
    </w:p>
    <w:p/>
    <w:p>
      <w:r>
        <w:t>The command center hummed with its usual low-grade anxiety.</w:t>
      </w:r>
    </w:p>
    <w:p>
      <w:r>
        <w:t>Screens tracked news feeds—Kain's campaign ads, protests in three cities, the latest polling that showed enhanced individuals as "the greatest threat to American safety" according to 47% of respondents. FAERIS drones ran pre-flight checks in the corner, their lights blinking in sequence. The smell of recycled air and too much coffee hung over everything.</w:t>
      </w:r>
    </w:p>
    <w:p>
      <w:r>
        <w:t>Ruth stood at the holo-map, tracing their patrol route through downtown Caledonia. Six blocks. Routine presence. Show the community that enhanced individuals weren't the monsters Kain's campaign claimed.</w:t>
      </w:r>
    </w:p>
    <w:p>
      <w:r>
        <w:t>"Is Ahdia meeting us there, or...?"</w:t>
      </w:r>
    </w:p>
    <w:p>
      <w:r>
        <w:t>Victor's question hung in the air. Ruth checked her comm. The message had come in an hour ago.</w:t>
      </w:r>
    </w:p>
    <w:p>
      <w:r>
        <w:t>"She said she'd catch up. Treatment ran long."</w:t>
      </w:r>
    </w:p>
    <w:p>
      <w:r>
        <w:t>"That's the third time this week." Tess kept her voice low, but Korede heard it anyway. He shrugged—he didn't know Ahdia well enough to judge. Hadn't seen her at full strength, didn't understand what "treatment" meant or what it cost. To him, she was just the time-freezer who sometimes wasn't there.</w:t>
      </w:r>
    </w:p>
    <w:p>
      <w:r>
        <w:t>"We've done patrols without her before." Ben was already checking his equipment. "FAERIS is still functional."</w:t>
      </w:r>
    </w:p>
    <w:p>
      <w:r>
        <w:t>"Right." Ruth nodded, but something felt off. A tightness in her chest that had started appearing whenever Ahdia's name came up. The absences were getting longer. The excuses were getting thinner. "Let's go over the parameters."</w:t>
      </w:r>
    </w:p>
    <w:p>
      <w:r>
        <w:t>She pulled up the route on the holo-map. "Objective: Community presence. After Geneva, after the riots, people are nervous about enhanced individuals. We show them we're safe."</w:t>
      </w:r>
    </w:p>
    <w:p>
      <w:r>
        <w:t>"Are we though?" Leah's voice was smaller than usual. "Safe?"</w:t>
      </w:r>
    </w:p>
    <w:p>
      <w:r>
        <w:t>"We're on their side." Victor said it like a fact, because to him it was. "That's what matters."</w:t>
      </w:r>
    </w:p>
    <w:p>
      <w:r>
        <w:t>"Tell that to the news coverage." Tess gestured at one of the screens. "We're 'dangerous vigilantes' this week."</w:t>
      </w:r>
    </w:p>
    <w:p>
      <w:r>
        <w:t>"Which is why we're doing this." Ruth enlarged the patrol route. "Show up, be visible, be helpful. No confrontations. No power displays. Just presence."</w:t>
      </w:r>
    </w:p>
    <w:p>
      <w:r>
        <w:t>Ryu's voice crackled over comms. "FAERIS diagnostics complete. All drones operational."</w:t>
      </w:r>
    </w:p>
    <w:p>
      <w:r>
        <w:t>"Even without Ahdia directing them?"</w:t>
      </w:r>
    </w:p>
    <w:p>
      <w:r>
        <w:t>"They've been developing autonomous support patterns. Should maintain effectiveness."</w:t>
      </w:r>
    </w:p>
    <w:p>
      <w:r>
        <w:t>The team didn't realize what that meant—that the drones were working independently now, making their own decisions about when and how to help. FAERIS was evolving. Ten percent autonomous and growing.</w:t>
      </w:r>
    </w:p>
    <w:p>
      <w:r>
        <w:t>Ruth looked at the empty chair where Ahdia usually sat during briefings. *Treatment ran long.* The same excuse, different day.</w:t>
      </w:r>
    </w:p>
    <w:p>
      <w:r>
        <w:t>"Good. Let's move out."</w:t>
      </w:r>
    </w:p>
    <w:p/>
    <w:p>
      <w:r>
        <w:t>The first few blocks felt almost normal.</w:t>
      </w:r>
    </w:p>
    <w:p>
      <w:r>
        <w:t>Pedestrians recognized them, waved, took photos. A woman in a Geneva Windrow campaign shirt gave them a thumbs up. A kid asked Ben if he was really a sniper.</w:t>
      </w:r>
    </w:p>
    <w:p>
      <w:r>
        <w:t>"Not tonight. Tonight I'm just walking."</w:t>
      </w:r>
    </w:p>
    <w:p>
      <w:r>
        <w:t>"That's less cool."</w:t>
      </w:r>
    </w:p>
    <w:p>
      <w:r>
        <w:t>Ben almost smiled. "Yeah. It is."</w:t>
      </w:r>
    </w:p>
    <w:p>
      <w:r>
        <w:t>Victor fell into step beside a man he recognized from the community center—brief handshake, quick conversation about the memorial service planning. This was what they'd come for. Connection. Presence. Proof that enhanced individuals were people too.</w:t>
      </w:r>
    </w:p>
    <w:p>
      <w:r>
        <w:t>Then they crossed into the next block.</w:t>
      </w:r>
    </w:p>
    <w:p>
      <w:r>
        <w:t>"Is it just me, or did the vibe just... change?" Leah looked around, shoulders tensing.</w:t>
      </w:r>
    </w:p>
    <w:p>
      <w:r>
        <w:t>The pedestrian traffic thinned. People who'd been walking toward them suddenly found reasons to cross the street. Eye contact vanished. A woman pulled her child closer and hurried past without looking.</w:t>
      </w:r>
    </w:p>
    <w:p>
      <w:r>
        <w:t>"No hostile signatures." Ben was already scanning. "No threats detected."</w:t>
      </w:r>
    </w:p>
    <w:p>
      <w:r>
        <w:t>But people were definitely avoiding them.</w:t>
      </w:r>
    </w:p>
    <w:p>
      <w:r>
        <w:t>FAERIS chimed an alert in Ruth's earpiece. *"EM anomaly detected. Localized, faint signature. Unknown origin."*</w:t>
      </w:r>
    </w:p>
    <w:p>
      <w:r>
        <w:t>"Ryu, are you seeing this?"</w:t>
      </w:r>
    </w:p>
    <w:p>
      <w:r>
        <w:t>"Confirmed." His voice was careful over comms. "Unknown energy pattern. Not cataclysm-derived, but... unusual."</w:t>
      </w:r>
    </w:p>
    <w:p>
      <w:r>
        <w:t>The pattern was subtle—easy to miss if you weren't looking. But something was affecting the area around the Go Squad. Making people afraid.</w:t>
      </w:r>
    </w:p>
    <w:p>
      <w:r>
        <w:t>"What IS that?" Victor watched a couple practically run to avoid passing them. "People are acting like we're contagious."</w:t>
      </w:r>
    </w:p>
    <w:p>
      <w:r>
        <w:t>Ruth's HUD displayed the analysis. Fear response amplification. Fifty-meter radius. Centered on their position.</w:t>
      </w:r>
    </w:p>
    <w:p>
      <w:r>
        <w:t>Something was making people afraid of them.</w:t>
      </w:r>
    </w:p>
    <w:p>
      <w:r>
        <w:t>They approached a corner. Ruth saw a familiar face—young woman, early twenties, phone in hand. The same civilian who'd wanted a selfie with "real heroes" last month after they'd stopped that thing at the park.</w:t>
      </w:r>
    </w:p>
    <w:p>
      <w:r>
        <w:t>"Hey!" Victor recognized her too. "You're the one who wanted the selfie, right? After the thing at the park?"</w:t>
      </w:r>
    </w:p>
    <w:p>
      <w:r>
        <w:t>The woman froze. Last month, she'd been excited. Starstruck. Asked Victor to pose while she took a dozen photos.</w:t>
      </w:r>
    </w:p>
    <w:p>
      <w:r>
        <w:t>Now she backed away, fear visible in every line of her body.</w:t>
      </w:r>
    </w:p>
    <w:p>
      <w:r>
        <w:t>"It's okay, we're just—"</w:t>
      </w:r>
    </w:p>
    <w:p>
      <w:r>
        <w:t>"Stay away from me."</w:t>
      </w:r>
    </w:p>
    <w:p>
      <w:r>
        <w:t>"What? We met before. You were excited—"</w:t>
      </w:r>
    </w:p>
    <w:p>
      <w:r>
        <w:t>"That was before." Her voice was rising. "Before Geneva died. Before... just stay back!"</w:t>
      </w:r>
    </w:p>
    <w:p>
      <w:r>
        <w:t>She turned and hurried away, nearly running.</w:t>
      </w:r>
    </w:p>
    <w:p>
      <w:r>
        <w:t>The team stood frozen. Same person. Same street. Completely different reaction.</w:t>
      </w:r>
    </w:p>
    <w:p>
      <w:r>
        <w:t>"What the hell just happened?" Tess stared after her.</w:t>
      </w:r>
    </w:p>
    <w:p>
      <w:r>
        <w:t>"EM signature spiked when she saw us." Ben checked his scanner. "Ryu, confirm?"</w:t>
      </w:r>
    </w:p>
    <w:p>
      <w:r>
        <w:t>"Confirmed. Pattern intensified during interaction. It's affecting emotional response."</w:t>
      </w:r>
    </w:p>
    <w:p>
      <w:r>
        <w:t>"You're saying something's making people afraid of us?"</w:t>
      </w:r>
    </w:p>
    <w:p>
      <w:r>
        <w:t>"Not making them afraid." Ruth felt the pieces clicking together. "Amplifying existing fear."</w:t>
      </w:r>
    </w:p>
    <w:p>
      <w:r>
        <w:t>"But she wasn't afraid of us last month. She wanted a photo!"</w:t>
      </w:r>
    </w:p>
    <w:p>
      <w:r>
        <w:t>"Last month, Geneva was alive. Media wasn't calling us dangerous." Ruth watched more pedestrians notice them, watched the fear spread. "This thing—whatever it is—takes existing fear and cranks it to eleven."</w:t>
      </w:r>
    </w:p>
    <w:p>
      <w:r>
        <w:t>More people were backing away. Pulling out phones. Whispering to each other.</w:t>
      </w:r>
    </w:p>
    <w:p>
      <w:r>
        <w:t>"We should leave." Korede's voice was quiet. "We're making it worse."</w:t>
      </w:r>
    </w:p>
    <w:p/>
    <w:p>
      <w:r>
        <w:t>Ruth made the call to stay. Running would prove whatever-it-was right. They were supposed to be community presence.</w:t>
      </w:r>
    </w:p>
    <w:p>
      <w:r>
        <w:t>Ten minutes later, she wasn't sure that had been the right decision.</w:t>
      </w:r>
    </w:p>
    <w:p>
      <w:r>
        <w:t>The crowd had grown. Thirty people, maybe forty. Whispers spreading faster than the team could move.</w:t>
      </w:r>
    </w:p>
    <w:p>
      <w:r>
        <w:t>"They're here. The ones Geneva defended before she died."</w:t>
      </w:r>
    </w:p>
    <w:p>
      <w:r>
        <w:t>"She died BECAUSE of them. They brought this on us."</w:t>
      </w:r>
    </w:p>
    <w:p>
      <w:r>
        <w:t>"Dangerous freaks. Shouldn't be allowed in our neighborhood."</w:t>
      </w:r>
    </w:p>
    <w:p>
      <w:r>
        <w:t>The fear was turning to anger. Ruth could see it in their postures—shoulders forward, fists clenching. The EM signature was screaming in her earpiece. Two hundred percent of baseline.</w:t>
      </w:r>
    </w:p>
    <w:p>
      <w:r>
        <w:t>"This is a mob." Victor's voice was flat, recognizing the pattern. "This is a lynch mob forming."</w:t>
      </w:r>
    </w:p>
    <w:p>
      <w:r>
        <w:t>"Everyone stay calm. Defensive postures only."</w:t>
      </w:r>
    </w:p>
    <w:p>
      <w:r>
        <w:t>The first bottle came from somewhere in the back of the crowd. It shattered near Ben's feet.</w:t>
      </w:r>
    </w:p>
    <w:p>
      <w:r>
        <w:t>"We don't engage." Ben kept his voice level on the comm. "Defensive only."</w:t>
      </w:r>
    </w:p>
    <w:p>
      <w:r>
        <w:t>More objects followed. Rocks. Cans. Someone's shoe. A piece of pipe.</w:t>
      </w:r>
    </w:p>
    <w:p>
      <w:r>
        <w:t>"They're actually attacking us!" Leah ducked as a rock sailed past her head.</w:t>
      </w:r>
    </w:p>
    <w:p>
      <w:r>
        <w:t>"Shields up. FAERIS, defensive perimeter only."</w:t>
      </w:r>
    </w:p>
    <w:p>
      <w:r>
        <w:t>The drones formed a barrier, deflecting projectiles without attacking. But the crowd kept pressing forward, fear-fueled rage making reason impossible.</w:t>
      </w:r>
    </w:p>
    <w:p>
      <w:r>
        <w:t>"We can't fight civilians." Tess was furious, but holding back. "That's exactly what this WANTS."</w:t>
      </w:r>
    </w:p>
    <w:p>
      <w:r>
        <w:t>"Whoever's doing this wants us to prove we're dangerous."</w:t>
      </w:r>
    </w:p>
    <w:p>
      <w:r>
        <w:t>"Well they're doing a great job, because I feel pretty dangerous right now!" Victor blocked a thrown bottle with his forearm.</w:t>
      </w:r>
    </w:p>
    <w:p>
      <w:r>
        <w:t>Someone grabbed Korede's arm, trying to pull him from formation. Tess yanked him back, shoving the civilian away—defensive, not aggressive.</w:t>
      </w:r>
    </w:p>
    <w:p>
      <w:r>
        <w:t>The crowd erupted.</w:t>
      </w:r>
    </w:p>
    <w:p>
      <w:r>
        <w:t>"SEE! THEY'RE VIOLENT!"</w:t>
      </w:r>
    </w:p>
    <w:p>
      <w:r>
        <w:t>Perfect. Turn defense into proof of danger. Whatever was amplifying their fear knew exactly what it was doing.</w:t>
      </w:r>
    </w:p>
    <w:p>
      <w:r>
        <w:t>"Fall back. Now. FAERIS, cover retreat."</w:t>
      </w:r>
    </w:p>
    <w:p>
      <w:r>
        <w:t>"If Ahdia were here, she could freeze them. Get us out clean."</w:t>
      </w:r>
    </w:p>
    <w:p>
      <w:r>
        <w:t>Victor's response was sharp. "Well she's NOT here. We work with what we have."</w:t>
      </w:r>
    </w:p>
    <w:p>
      <w:r>
        <w:t>They retreated toward an alley, FAERIS drones forming a screen. The projectiles were getting more dangerous—metal, glass, someone had a length of rebar.</w:t>
      </w:r>
    </w:p>
    <w:p>
      <w:r>
        <w:t>A rock caught Leah on the forehead. Blood ran down into her eye.</w:t>
      </w:r>
    </w:p>
    <w:p>
      <w:r>
        <w:t>"I'm bleeding—"</w:t>
      </w:r>
    </w:p>
    <w:p>
      <w:r>
        <w:t>"Keep moving. Don't stop."</w:t>
      </w:r>
    </w:p>
    <w:p>
      <w:r>
        <w:t>Ruth's voice was steady even as her heart pounded. "Ryu, we need extraction. Translocation to CADENS. Now."</w:t>
      </w:r>
    </w:p>
    <w:p>
      <w:r>
        <w:t>"Coordinates locked. Thirty seconds."</w:t>
      </w:r>
    </w:p>
    <w:p>
      <w:r>
        <w:t>Thirty seconds felt like thirty years. The mob reached the alley entrance. Someone swung a pipe at Ben. He blocked it—defensive, didn't strike back—but took the hit on his forearm.</w:t>
      </w:r>
    </w:p>
    <w:p>
      <w:r>
        <w:t>"They're going to kill us—" Korede's voice was rising.</w:t>
      </w:r>
    </w:p>
    <w:p>
      <w:r>
        <w:t>"No." Victor's wasn't. "They're scared. Being MADE scared. Not their fault."</w:t>
      </w:r>
    </w:p>
    <w:p>
      <w:r>
        <w:t>The translocation activated. Blue flash. The team disappeared.</w:t>
      </w:r>
    </w:p>
    <w:p>
      <w:r>
        <w:t>The mob stood in the empty alley, confused, the EM signature fading. Whatever had gripped them was passing. People looked at each other, at their own hands, at the blood on the concrete.</w:t>
      </w:r>
    </w:p>
    <w:p>
      <w:r>
        <w:t>"What... what happened?"</w:t>
      </w:r>
    </w:p>
    <w:p>
      <w:r>
        <w:t>None of them would remember why they'd attacked. None of them would understand.</w:t>
      </w:r>
    </w:p>
    <w:p/>
    <w:p>
      <w:r>
        <w:t>The medical bay smelled like antiseptic and failure.</w:t>
      </w:r>
    </w:p>
    <w:p>
      <w:r>
        <w:t>Leah's forehead was stitched. Ben's ribs were bruised. Everyone had scrapes, cuts, the kind of minor injuries that felt major when civilians inflicted them.</w:t>
      </w:r>
    </w:p>
    <w:p>
      <w:r>
        <w:t>"We got attacked by CIVILIANS." Tess was pacing, furious. "Regular people with rocks and bottles."</w:t>
      </w:r>
    </w:p>
    <w:p>
      <w:r>
        <w:t>"They wanted to kill us." Leah was still shaking. "I saw it in their eyes."</w:t>
      </w:r>
    </w:p>
    <w:p>
      <w:r>
        <w:t>"They were terrified." Victor was sitting in a chair, staring at nothing. "Something made them terrified of us."</w:t>
      </w:r>
    </w:p>
    <w:p>
      <w:r>
        <w:t>Director Bourn entered, her presence filling the room the way it always did. Power recognizing wounded power.</w:t>
      </w:r>
    </w:p>
    <w:p>
      <w:r>
        <w:t>"Not just amplification." Her voice was calm. "Targeted emotional manipulation."</w:t>
      </w:r>
    </w:p>
    <w:p>
      <w:r>
        <w:t>Ruth looked up. "You know what this is?"</w:t>
      </w:r>
    </w:p>
    <w:p>
      <w:r>
        <w:t>"We've been tracking similar patterns. Different cities, always targeting enhanced individuals. Someone's making people's existing fears unbearable."</w:t>
      </w:r>
    </w:p>
    <w:p>
      <w:r>
        <w:t>"Who?" Ben demanded. "What are we dealing with?"</w:t>
      </w:r>
    </w:p>
    <w:p>
      <w:r>
        <w:t>"We don't know yet. But it's organized, intelligent, and escalating."</w:t>
      </w:r>
    </w:p>
    <w:p>
      <w:r>
        <w:t>Ryu pulled up data on the main screen. "Energy signature doesn't match known cataclysm artifacts. But the pattern matches something from Conclave archives."</w:t>
      </w:r>
    </w:p>
    <w:p>
      <w:r>
        <w:t>"Fear manipulation entities." Bourn studied the data. "Rare. Extremely dangerous."</w:t>
      </w:r>
    </w:p>
    <w:p>
      <w:r>
        <w:t>"Entities?" Ruth felt cold. "As in... alive?"</w:t>
      </w:r>
    </w:p>
    <w:p>
      <w:r>
        <w:t>"Sentient. Feeds on fear, amplifies fear, creates feedback loops."</w:t>
      </w:r>
    </w:p>
    <w:p>
      <w:r>
        <w:t>"So a fear monster." Tess stopped pacing. "Great. Just what we needed."</w:t>
      </w:r>
    </w:p>
    <w:p>
      <w:r>
        <w:t>"Conclave designation: Eidolon. Fear-class entity."</w:t>
      </w:r>
    </w:p>
    <w:p>
      <w:r>
        <w:t>"Eidolon?" Leah looked confused. "Like... a ghost?"</w:t>
      </w:r>
    </w:p>
    <w:p>
      <w:r>
        <w:t>"Greek." Victor's voice was hollow. "An idealized phantom. Something that haunts based on perception."</w:t>
      </w:r>
    </w:p>
    <w:p>
      <w:r>
        <w:t>"How do we fight something that makes people afraid of us?" Ruth was already running scenarios. None of them worked.</w:t>
      </w:r>
    </w:p>
    <w:p>
      <w:r>
        <w:t>"That's the problem." Bourn's face showed nothing. "Traditional tactics won't work. Every action you take, it'll twist into proof you're dangerous."</w:t>
      </w:r>
    </w:p>
    <w:p>
      <w:r>
        <w:t>"So we're in an impossible situation."</w:t>
      </w:r>
    </w:p>
    <w:p>
      <w:r>
        <w:t>"Exactly."</w:t>
      </w:r>
    </w:p>
    <w:p>
      <w:r>
        <w:t>Silence settled over the medical bay. The team had faced enhanced criminals, cosmic artifacts, a kaiju. But an enemy that turned regular people into weapons? That made your existence proof of your danger?</w:t>
      </w:r>
    </w:p>
    <w:p>
      <w:r>
        <w:t>"We need everyone on this." Ruth's exhaustion bled through. "Full team assessment."</w:t>
      </w:r>
    </w:p>
    <w:p>
      <w:r>
        <w:t>"Where IS Ahdia, anyway?" Tess crossed her arms. "We could've used her out there."</w:t>
      </w:r>
    </w:p>
    <w:p>
      <w:r>
        <w:t>"Treatment. She'll be back soon."</w:t>
      </w:r>
    </w:p>
    <w:p>
      <w:r>
        <w:t>"Treatment's been taking longer lately." Victor's eyes met Ruth's. "You notice that?"</w:t>
      </w:r>
    </w:p>
    <w:p>
      <w:r>
        <w:t>"Cellular degradation varies. Sometimes it takes time."</w:t>
      </w:r>
    </w:p>
    <w:p>
      <w:r>
        <w:t>"But we could have REALLY used her." Leah touched the fresh stitches on her forehead. "Time freeze, get us out clean."</w:t>
      </w:r>
    </w:p>
    <w:p>
      <w:r>
        <w:t>"Instead we got beat up by scared civilians and ran away." Ben's voice was flat.</w:t>
      </w:r>
    </w:p>
    <w:p>
      <w:r>
        <w:t>"We made the right call." Ruth heard the snap in her own voice. "Fighting would've proven Eidolon right."</w:t>
      </w:r>
    </w:p>
    <w:p>
      <w:r>
        <w:t>"I know." Tess's anger deflated. "But it sucks that she wasn't there."</w:t>
      </w:r>
    </w:p>
    <w:p>
      <w:r>
        <w:t>Korede spoke for the first time since they'd arrived. "Where was she, though? Really?"</w:t>
      </w:r>
    </w:p>
    <w:p>
      <w:r>
        <w:t>Everyone looked at Ruth.</w:t>
      </w:r>
    </w:p>
    <w:p>
      <w:r>
        <w:t>"I'll check on her. Make sure she's okay."</w:t>
      </w:r>
    </w:p>
    <w:p>
      <w:r>
        <w:t>The words sounded hollow, even to her.</w:t>
      </w:r>
    </w:p>
    <w:p/>
    <w:p>
      <w:r>
        <w:t>Ruth checked her phone again. Six missed calls. Fifteen messages in the team chat. Nothing from Ahdia.</w:t>
      </w:r>
    </w:p>
    <w:p>
      <w:r>
        <w:t>"She's probably just resting. I'll check on her tomorrow."</w:t>
      </w:r>
    </w:p>
    <w:p>
      <w:r>
        <w:t>"Want company?" Victor offered. "I can swing by—"</w:t>
      </w:r>
    </w:p>
    <w:p>
      <w:r>
        <w:t>"No. I'll handle it. She... she might need space."</w:t>
      </w:r>
    </w:p>
    <w:p>
      <w:r>
        <w:t>"Space from what?" Tess was still raw from the fight. "We're her team."</w:t>
      </w:r>
    </w:p>
    <w:p>
      <w:r>
        <w:t>"Just trust me. I'll make sure she's okay."</w:t>
      </w:r>
    </w:p>
    <w:p>
      <w:r>
        <w:t>The team dispersed, exhausted, processing their first Eidolon encounter. None of them knew what their hero was really doing.</w:t>
      </w:r>
    </w:p>
    <w:p/>
    <w:p>
      <w:r>
        <w:t>Ahdia's apartment was dark.</w:t>
      </w:r>
    </w:p>
    <w:p>
      <w:r>
        <w:t>She sat on the couch, hollow-eyed, staring at nothing. Ryu's equipment was still on the coffee table—the vial empty, the treatment administered hours ago. She should clean it up. She should do a lot of things.</w:t>
      </w:r>
    </w:p>
    <w:p>
      <w:r>
        <w:t>Her phone showed the missed calls. Ruth. Victor. The group chat scrolling with messages she couldn't answer.</w:t>
      </w:r>
    </w:p>
    <w:p>
      <w:r>
        <w:t>She picked it up. Put it down. Picked it up again.</w:t>
      </w:r>
    </w:p>
    <w:p>
      <w:r>
        <w:t>*Just text them. Tell them you're okay.*</w:t>
      </w:r>
    </w:p>
    <w:p>
      <w:r>
        <w:t>She wasn't okay. That was the problem. Telling them she was okay would be lying, and telling them the truth would mean explaining why she couldn't leave this couch, why the treatment knocked her out for hours now, why she kept seeing Geneva's head explode every time she closed her eyes.</w:t>
      </w:r>
    </w:p>
    <w:p>
      <w:r>
        <w:t>*They needed you today. You weren't there.*</w:t>
      </w:r>
    </w:p>
    <w:p>
      <w:r>
        <w:t>The guilt settled into her chest next to the cold of the Seed. She'd read the group chat. Mob attack. Leah bleeding. Something called Eidolon making people afraid.</w:t>
      </w:r>
    </w:p>
    <w:p>
      <w:r>
        <w:t>And where was she? In her apartment. Sleeping off treatment. Watching the ceiling.</w:t>
      </w:r>
    </w:p>
    <w:p>
      <w:r>
        <w:t>*Useless.*</w:t>
      </w:r>
    </w:p>
    <w:p>
      <w:r>
        <w:t>The word felt true. That was the worst part.</w:t>
      </w:r>
    </w:p>
    <w:p>
      <w:r>
        <w:t>She pulled a blanket over herself. Didn't turn on the TV. Didn't answer the phone. Just lay there in the dark, breathing, existing, taking up space she didn't deserve.</w:t>
      </w:r>
    </w:p>
    <w:p>
      <w:r>
        <w:t>Somewhere across the city, the team was together. Processing. Healing.</w:t>
      </w:r>
    </w:p>
    <w:p>
      <w:r>
        <w:t>Ahdia was alone with the kind of exhaustion that sleep couldn't fix.</w:t>
      </w:r>
    </w:p>
    <w:p/>
    <w:p>
      <w:r>
        <w:t>Morning after the mob attack. The team had gathered at the safe house, still bruised, still processing. Someone turned on the news.</w:t>
      </w:r>
    </w:p>
    <w:p>
      <w:r>
        <w:t>"Breaking: Grand jury decision in the Isaiah Bennett case..."</w:t>
      </w:r>
    </w:p>
    <w:p>
      <w:r>
        <w:t>Ruth turned up the volume. The screen showed courthouse steps, a prosecutor at a podium, cameras flashing.</w:t>
      </w:r>
    </w:p>
    <w:p>
      <w:r>
        <w:t>"After thorough review, the grand jury declines to indict Officer Marcus Webb in the death of Isaiah Bennett."</w:t>
      </w:r>
    </w:p>
    <w:p>
      <w:r>
        <w:t>Silence. Then Leah muttered something under her breath.</w:t>
      </w:r>
    </w:p>
    <w:p>
      <w:r>
        <w:t>"What?" Victor turned.</w:t>
      </w:r>
    </w:p>
    <w:p>
      <w:r>
        <w:t>"Nothing."</w:t>
      </w:r>
    </w:p>
    <w:p>
      <w:r>
        <w:t>"Leah."</w:t>
      </w:r>
    </w:p>
    <w:p>
      <w:r>
        <w:t>She exhaled hard. "I said, here we go again."</w:t>
      </w:r>
    </w:p>
    <w:p>
      <w:r>
        <w:t>"Insufficient evidence to establish criminal intent beyond reasonable doubt," the announcer continued.</w:t>
      </w:r>
    </w:p>
    <w:p>
      <w:r>
        <w:t>"Insufficient evidence?" Victor's voice was quiet fury. "He shot an unarmed man at a peaceful protest."</w:t>
      </w:r>
    </w:p>
    <w:p>
      <w:r>
        <w:t>"We have the body cam footage." Ben was gripping the arm of his chair. "Webb identified him as non-threat before shooting."</w:t>
      </w:r>
    </w:p>
    <w:p>
      <w:r>
        <w:t>"Evidence doesn't matter if the system won't use it."</w:t>
      </w:r>
    </w:p>
    <w:p>
      <w:r>
        <w:t>The screen cut to the courthouse steps. Isaiah's mother emerging, face devastated, community supporters surrounding her.</w:t>
      </w:r>
    </w:p>
    <w:p>
      <w:r>
        <w:t>"They killed my son. We showed them the footage. We showed them the witnesses. We showed them Isaiah's engineering research—the truth he died trying to tell. And they said it wasn't enough."</w:t>
      </w:r>
    </w:p>
    <w:p>
      <w:r>
        <w:t>She broke down. Her daughter, Kiana, supported her.</w:t>
      </w:r>
    </w:p>
    <w:p>
      <w:r>
        <w:t>"What more could he have done? How was he supposed to survive being Black and right?"</w:t>
      </w:r>
    </w:p>
    <w:p>
      <w:r>
        <w:t>Leah stood up and walked to the window. Her back to the room.</w:t>
      </w:r>
    </w:p>
    <w:p>
      <w:r>
        <w:t>"Officer Webb will return to active duty next week," the announcer said.</w:t>
      </w:r>
    </w:p>
    <w:p>
      <w:r>
        <w:t>"They're putting him back on streets." Ben's voice was disbelieving. "Armed. Cleared."</w:t>
      </w:r>
    </w:p>
    <w:p>
      <w:r>
        <w:t>"Which means protests," Leah said to the window. "More protests. More marches. More crowd control and de-escalation and getting rocks thrown at us by people we're trying to protect."</w:t>
      </w:r>
    </w:p>
    <w:p>
      <w:r>
        <w:t>Victor stared at her. "A man just walked free for murder."</w:t>
      </w:r>
    </w:p>
    <w:p>
      <w:r>
        <w:t>"I know that." She turned around. "I'm not saying it's right. I'm saying I know what comes next. Three months we've been doing this. Three months of protests and riots and mob attacks. You know what we haven't done? Actual work. Actual crime. Actual corruption we can punch in the face."</w:t>
      </w:r>
    </w:p>
    <w:p>
      <w:r>
        <w:t>"This IS actual corruption—"</w:t>
      </w:r>
    </w:p>
    <w:p>
      <w:r>
        <w:t>"It's a system, Victor. You can't arrest a system. You can't put handcuffs on 'institutional racism.' We just—" She gestured at the TV, at Webb's face, at all of it. "We watch it happen and then we go babysit another protest where half the crowd wants to kill us now."</w:t>
      </w:r>
    </w:p>
    <w:p>
      <w:r>
        <w:t>Ruth's voice was careful. "Leah."</w:t>
      </w:r>
    </w:p>
    <w:p>
      <w:r>
        <w:t>"I'm tired, Ruth. I'm tired of getting beaten up by scared civilians. I'm tired of standing around in tactical gear while people chant. I used to stop muggers. Remember that? Bad guy, good guy, problem solved. Now it's all—" She waved her hand vaguely. "Complicated."</w:t>
      </w:r>
    </w:p>
    <w:p>
      <w:r>
        <w:t>"It was always complicated," Victor said. "You just didn't see it."</w:t>
      </w:r>
    </w:p>
    <w:p>
      <w:r>
        <w:t>"Maybe I didn't want to."</w:t>
      </w:r>
    </w:p>
    <w:p>
      <w:r>
        <w:t>The room went quiet. On screen, the police union press conference continued. Officer Marcus Webb at the podium—white, mid-thirties, tactical unit.</w:t>
      </w:r>
    </w:p>
    <w:p>
      <w:r>
        <w:t>"Grateful for the thorough investigation. Difficult circumstances. I feared for my life."</w:t>
      </w:r>
    </w:p>
    <w:p>
      <w:r>
        <w:t>"Both justified by fear," Ben said quietly. "Eidolon amplifies fear of us. The system amplifies fear of them. Same weapon, different hands."</w:t>
      </w:r>
    </w:p>
    <w:p>
      <w:r>
        <w:t>Leah didn't respond. She was looking at Victor, something working behind her eyes.</w:t>
      </w:r>
    </w:p>
    <w:p>
      <w:r>
        <w:t>"You think I don't care," she said.</w:t>
      </w:r>
    </w:p>
    <w:p>
      <w:r>
        <w:t>"I think you're frustrated."</w:t>
      </w:r>
    </w:p>
    <w:p>
      <w:r>
        <w:t>"I AM frustrated. That's not the same as not caring."</w:t>
      </w:r>
    </w:p>
    <w:p>
      <w:r>
        <w:t>"Then what is it?"</w:t>
      </w:r>
    </w:p>
    <w:p>
      <w:r>
        <w:t>She didn't have an answer. Or didn't want to give one.</w:t>
      </w:r>
    </w:p>
    <w:p>
      <w:r>
        <w:t>Tess hadn't spoken. She was staring at the screen where her father—Chief Whitford—was giving his statement.</w:t>
      </w:r>
    </w:p>
    <w:p>
      <w:r>
        <w:t>"Difficult decision. Officer followed protocol. Tragic but necessary."</w:t>
      </w:r>
    </w:p>
    <w:p>
      <w:r>
        <w:t>"That's my father." Her voice was hollow. "His department. His statement."</w:t>
      </w:r>
    </w:p>
    <w:p>
      <w:r>
        <w:t>"Tess—" Victor started.</w:t>
      </w:r>
    </w:p>
    <w:p>
      <w:r>
        <w:t>"Don't. I know what you're going to say. 'Not your fault.' 'You're not him.' But it IS his department. He CHOSE to protect Webb."</w:t>
      </w:r>
    </w:p>
    <w:p>
      <w:r>
        <w:t>Her phone buzzed. She glanced at the screen—Leta—and stepped away from the group to answer.</w:t>
      </w:r>
    </w:p>
    <w:p>
      <w:r>
        <w:t>Leah watched her go. Then looked at Victor.</w:t>
      </w:r>
    </w:p>
    <w:p>
      <w:r>
        <w:t>"I'm not the enemy here."</w:t>
      </w:r>
    </w:p>
    <w:p>
      <w:r>
        <w:t>"I know you're not."</w:t>
      </w:r>
    </w:p>
    <w:p>
      <w:r>
        <w:t>"Then stop looking at me like I said something wrong."</w:t>
      </w:r>
    </w:p>
    <w:p>
      <w:r>
        <w:t>"You said you miss when things were simple. Bad guy, good guy." Victor's voice wasn't angry. Just tired. "That's not wrong. It's just... it's not where we are anymore. Webb IS a bad guy. We can't punch him. The system that protects him IS corruption. We can't arrest it. So we do the complicated thing, the slow thing, the frustrating thing. We show up."</w:t>
      </w:r>
    </w:p>
    <w:p>
      <w:r>
        <w:t>"And get rocks thrown at us."</w:t>
      </w:r>
    </w:p>
    <w:p>
      <w:r>
        <w:t>"Sometimes. Yeah."</w:t>
      </w:r>
    </w:p>
    <w:p>
      <w:r>
        <w:t>Leah looked at the TV. At Webb's face. At the mother grieving on the courthouse steps.</w:t>
      </w:r>
    </w:p>
    <w:p>
      <w:r>
        <w:t>"I'm not saying we shouldn't show up," she said, quieter now. "I'm saying I don't know what showing up accomplishes. We've been showing up for three months. This guy still walked."</w:t>
      </w:r>
    </w:p>
    <w:p>
      <w:r>
        <w:t>"Showing up isn't about winning."</w:t>
      </w:r>
    </w:p>
    <w:p>
      <w:r>
        <w:t>"Then what's it about?"</w:t>
      </w:r>
    </w:p>
    <w:p>
      <w:r>
        <w:t>Victor didn't answer right away. When he did, his voice was different. Softer.</w:t>
      </w:r>
    </w:p>
    <w:p>
      <w:r>
        <w:t>"I don't know yet. Ask me again in a few weeks."</w:t>
      </w:r>
    </w:p>
    <w:p>
      <w:r>
        <w:t>From across the room, Tess's voice carried. Urgent, scared.</w:t>
      </w:r>
    </w:p>
    <w:p>
      <w:r>
        <w:t>"Webb is back on duty. Community knows he killed Isaiah. You're visible. Trans activist. Sex worker organizer. You organize protests." Her voice cracked. "You're everything they target."</w:t>
      </w:r>
    </w:p>
    <w:p>
      <w:r>
        <w:t>Leah listened. Watched Tess's fear.</w:t>
      </w:r>
    </w:p>
    <w:p>
      <w:r>
        <w:t>"I'm not stopping because one cop—" Leta's voice, tinny through the phone.</w:t>
      </w:r>
    </w:p>
    <w:p>
      <w:r>
        <w:t>"One cop who KILLED someone like you and walked free!"</w:t>
      </w:r>
    </w:p>
    <w:p>
      <w:r>
        <w:t>Tess was shaking. Actually shaking. And Leah realized: this wasn't abstract for her. This wasn't "the system" or "institutional racism" or any of the words that felt too big to punch. This was someone she loved, in danger, and nothing she could do about it.</w:t>
      </w:r>
    </w:p>
    <w:p>
      <w:r>
        <w:t>"Please. I love you. I need you to be safe."</w:t>
      </w:r>
    </w:p>
    <w:p>
      <w:r>
        <w:t>The call ended. Tess stood apart from the team, phone in her hand.</w:t>
      </w:r>
    </w:p>
    <w:p>
      <w:r>
        <w:t>Leah looked at Victor.</w:t>
      </w:r>
    </w:p>
    <w:p>
      <w:r>
        <w:t>"I'm not saying you're wrong," she said. "I'm saying I don't understand it yet."</w:t>
      </w:r>
    </w:p>
    <w:p>
      <w:r>
        <w:t>"That's honest."</w:t>
      </w:r>
    </w:p>
    <w:p>
      <w:r>
        <w:t>"Is honest enough?"</w:t>
      </w:r>
    </w:p>
    <w:p>
      <w:r>
        <w:t>"It's a start."</w:t>
      </w:r>
    </w:p>
    <w:p>
      <w:r>
        <w:t>On the screen, Webb smiled for the cameras. Badge polished. Gun holstered. Ready to serve.</w:t>
      </w:r>
    </w:p>
    <w:p/>
    <w:p>
      <w:r>
        <w:t>Chapter 6: Rest and Recovery</w:t>
      </w:r>
    </w:p>
    <w:p/>
    <w:p>
      <w:r>
        <w:t>Tess unlocked the apartment door at 7 PM, still in her work clothes—cocktail formal, nothing sexualized, the day shift dress code that marked her as professional rather than available. The heels came off immediately, kicked toward the closet with the kind of relief that suggested eight hours on her feet.</w:t>
      </w:r>
    </w:p>
    <w:p>
      <w:r>
        <w:t>"I'm home. Please tell me you ate actual food today."</w:t>
      </w:r>
    </w:p>
    <w:p>
      <w:r>
        <w:t>The apartment was small but lived-in. Organizing posters on the walls—trans rights, sex worker advocacy, community defense. The kitchen table was buried under paperwork, flyers, petitions waiting for signatures.</w:t>
      </w:r>
    </w:p>
    <w:p>
      <w:r>
        <w:t>"Define 'actual food.'" Leta's voice came from the couch, laptop open on her knees.</w:t>
      </w:r>
    </w:p>
    <w:p>
      <w:r>
        <w:t>Tess walked to the kitchen and checked the fridge. Leftovers from three days ago. Condiments. Energy drinks. The food situation was exactly what she'd expected.</w:t>
      </w:r>
    </w:p>
    <w:p>
      <w:r>
        <w:t>"Something that wasn't a granola bar while typing angry emails."</w:t>
      </w:r>
    </w:p>
    <w:p>
      <w:r>
        <w:t>"Then no. But I made coffee, which is a vegetable."</w:t>
      </w:r>
    </w:p>
    <w:p>
      <w:r>
        <w:t>"Coffee beans are seeds. You're thinking of tomatoes."</w:t>
      </w:r>
    </w:p>
    <w:p>
      <w:r>
        <w:t>Tess closed the fridge. "Okay, so we're ordering in. What are you feeling?"</w:t>
      </w:r>
    </w:p>
    <w:p>
      <w:r>
        <w:t>"Whatever. I'm not hungry." Leta still hadn't looked up from the laptop.</w:t>
      </w:r>
    </w:p>
    <w:p>
      <w:r>
        <w:t>"You're ALWAYS hungry. You're just hyperfocused."</w:t>
      </w:r>
    </w:p>
    <w:p>
      <w:r>
        <w:t>Leta finally looked up, a slight smile breaking through. "Fine. Thai. The place with the good papaya salad."</w:t>
      </w:r>
    </w:p>
    <w:p>
      <w:r>
        <w:t>Tess pulled out her phone, ordered their usual—she had it memorized—then walked to the couch and sat near Leta's feet. Leta closed the laptop halfway, making space.</w:t>
      </w:r>
    </w:p>
    <w:p>
      <w:r>
        <w:t>"ETA thirty minutes. Which gives you time to tell me about whatever made you forget to eat."</w:t>
      </w:r>
    </w:p>
    <w:p>
      <w:r>
        <w:t>"That obvious?"</w:t>
      </w:r>
    </w:p>
    <w:p>
      <w:r>
        <w:t>"Babe, you do this every time you're onto something."</w:t>
      </w:r>
    </w:p>
    <w:p>
      <w:r>
        <w:t>"Okay, so, you know the coalition meeting last week?"</w:t>
      </w:r>
    </w:p>
    <w:p>
      <w:r>
        <w:t>She explained it while Tess settled in, feet finding their way into Leta's lap. Sex worker rights coalition connecting with trans advocacy networks. The overlap was obvious—many trans women did sex work out of survival, discrimination, limited options. They were building mutual aid infrastructure. Support systems that didn't involve cops.</w:t>
      </w:r>
    </w:p>
    <w:p>
      <w:r>
        <w:t>"De-escalation training, safe house network, legal support that doesn't out people."</w:t>
      </w:r>
    </w:p>
    <w:p>
      <w:r>
        <w:t>"You're doing the thing where you take on too much again."</w:t>
      </w:r>
    </w:p>
    <w:p>
      <w:r>
        <w:t>"It's important—"</w:t>
      </w:r>
    </w:p>
    <w:p>
      <w:r>
        <w:t>"I know it's important. I'm saying you don't have to do it alone."</w:t>
      </w:r>
    </w:p>
    <w:p>
      <w:r>
        <w:t>Leta softened. "I'm not alone. Korede's been helping with outreach."</w:t>
      </w:r>
    </w:p>
    <w:p>
      <w:r>
        <w:t>"Your baby brother?" Tess raised an eyebrow. "He's what, seventeen?"</w:t>
      </w:r>
    </w:p>
    <w:p>
      <w:r>
        <w:t>"Eighteen in two months. And he WANTS to help."</w:t>
      </w:r>
    </w:p>
    <w:p>
      <w:r>
        <w:t>"Just... be careful what you're exposing him to, yeah?"</w:t>
      </w:r>
    </w:p>
    <w:p>
      <w:r>
        <w:t>Leta read her tone. Set the laptop aside fully.</w:t>
      </w:r>
    </w:p>
    <w:p>
      <w:r>
        <w:t>"You're worried."</w:t>
      </w:r>
    </w:p>
    <w:p>
      <w:r>
        <w:t>"I'm always worried. It's kind of my thing."</w:t>
      </w:r>
    </w:p>
    <w:p>
      <w:r>
        <w:t>"This is safer than a lot of what I've done. We're just organizing."</w:t>
      </w:r>
    </w:p>
    <w:p>
      <w:r>
        <w:t>"Organizing scares power. You know that."</w:t>
      </w:r>
    </w:p>
    <w:p>
      <w:r>
        <w:t>"So what, I should stop? Stay quiet?"</w:t>
      </w:r>
    </w:p>
    <w:p>
      <w:r>
        <w:t>"No. God, no." Tess reached for her hand. "You're... you're amazing at this. I just don't want you to get hurt."</w:t>
      </w:r>
    </w:p>
    <w:p>
      <w:r>
        <w:t>Leta touched Tess's face. "Hey. I know what I'm doing."</w:t>
      </w:r>
    </w:p>
    <w:p>
      <w:r>
        <w:t>Tess leaned into the touch. "I know you do. Doesn't stop me from worrying."</w:t>
      </w:r>
    </w:p>
    <w:p>
      <w:r>
        <w:t>"Good thing I'm not asking you to stop."</w:t>
      </w:r>
    </w:p>
    <w:p>
      <w:r>
        <w:t>Quiet understanding passed between them. The kind that came from years of this—navigating systems designed to exclude them, fighting battles that shouldn't have to be fought.</w:t>
      </w:r>
    </w:p>
    <w:p>
      <w:r>
        <w:t>"How was work?"</w:t>
      </w:r>
    </w:p>
    <w:p>
      <w:r>
        <w:t>Tess groaned. "Day shift is supposed to be chill. Supposed to be."</w:t>
      </w:r>
    </w:p>
    <w:p>
      <w:r>
        <w:t>"What happened?"</w:t>
      </w:r>
    </w:p>
    <w:p>
      <w:r>
        <w:t>"Bachelor party. At 2 PM. On a Wednesday."</w:t>
      </w:r>
    </w:p>
    <w:p>
      <w:r>
        <w:t>"Oh no."</w:t>
      </w:r>
    </w:p>
    <w:p>
      <w:r>
        <w:t>"Finance bros. Cocaine confident. Kept trying to negotiate 'extras.'" Tess adopted a deadpan noir-comedy tone. "I told one guy, 'This is a gentleman's club, not a brothel. And even if it was, you couldn't afford me.'"</w:t>
      </w:r>
    </w:p>
    <w:p>
      <w:r>
        <w:t>"Did he back off?"</w:t>
      </w:r>
    </w:p>
    <w:p>
      <w:r>
        <w:t>"Not until security explained the house rules. With his face."</w:t>
      </w:r>
    </w:p>
    <w:p>
      <w:r>
        <w:t>"You okay though?" Leta's concern cut through the laughter.</w:t>
      </w:r>
    </w:p>
    <w:p>
      <w:r>
        <w:t>"I'm fine. This is why I do days. Day shift: Businessmen on lunch breaks, retirees with disposable income, gentlemen who tip well and leave. Night shift: Bachelor parties, drunk twenty-somethings, finance bros who think they own you."</w:t>
      </w:r>
    </w:p>
    <w:p>
      <w:r>
        <w:t>"Strategic choice."</w:t>
      </w:r>
    </w:p>
    <w:p>
      <w:r>
        <w:t>"Professional boundaries. Plus day shift regulars? They talk. I learn things."</w:t>
      </w:r>
    </w:p>
    <w:p>
      <w:r>
        <w:t>"Things?"</w:t>
      </w:r>
    </w:p>
    <w:p>
      <w:r>
        <w:t>Tess shrugged. "City dynamics. Power structures. Who's sleeping with who, who's screwing over who. You'd be surprised what men admit when they think you're not really listening."</w:t>
      </w:r>
    </w:p>
    <w:p>
      <w:r>
        <w:t>"You're gathering intel."</w:t>
      </w:r>
    </w:p>
    <w:p>
      <w:r>
        <w:t>"I'm paying attention. It's different."</w:t>
      </w:r>
    </w:p>
    <w:p>
      <w:r>
        <w:t>"Speaking of paying attention—anything interesting with Go Squad?"</w:t>
      </w:r>
    </w:p>
    <w:p>
      <w:r>
        <w:t>Tess considered how much to share. "Patrol went sideways yesterday. Mob attack. Oh, and Leah asked me to write a decryption algorithm. Some encrypted files from that mansion heist."</w:t>
      </w:r>
    </w:p>
    <w:p>
      <w:r>
        <w:t>"You can do that?"</w:t>
      </w:r>
    </w:p>
    <w:p>
      <w:r>
        <w:t>"It's just math. Pattern recognition." Tess shrugged. "Might take a while to run though. Could be weeks."</w:t>
      </w:r>
    </w:p>
    <w:p>
      <w:r>
        <w:t>"Are you hurt?" Leta circled back to the important part.</w:t>
      </w:r>
    </w:p>
    <w:p>
      <w:r>
        <w:t>"Bruised. Nothing serious. We got out."</w:t>
      </w:r>
    </w:p>
    <w:p>
      <w:r>
        <w:t>"Mob attack? What happened?"</w:t>
      </w:r>
    </w:p>
    <w:p>
      <w:r>
        <w:t>"People got scared of us. Like, overnight. Same neighborhoods that waved last week. Something's manipulating fear. Making people terrified."</w:t>
      </w:r>
    </w:p>
    <w:p>
      <w:r>
        <w:t>Leta's activist brain was already working. "That's... that's a pretty effective control mechanism."</w:t>
      </w:r>
    </w:p>
    <w:p>
      <w:r>
        <w:t>"Make people afraid of the ones trying to help, they won't accept help. And when things get worse, they're isolated and desperate."</w:t>
      </w:r>
    </w:p>
    <w:p>
      <w:r>
        <w:t>"Someone's playing a long game."</w:t>
      </w:r>
    </w:p>
    <w:p>
      <w:r>
        <w:t>"Yeah. Don't know who yet. But I'll figure it out."</w:t>
      </w:r>
    </w:p>
    <w:p>
      <w:r>
        <w:t>Key in the door. Korede entering with his backpack.</w:t>
      </w:r>
    </w:p>
    <w:p>
      <w:r>
        <w:t>"I heard punching. Are we talking about the guy at the rally?" He grinned, dropping his bag.</w:t>
      </w:r>
    </w:p>
    <w:p>
      <w:r>
        <w:t>"Your sister's bringing up old news."</w:t>
      </w:r>
    </w:p>
    <w:p>
      <w:r>
        <w:t>"It was last WEEK."</w:t>
      </w:r>
    </w:p>
    <w:p>
      <w:r>
        <w:t>The doorbell rang—food delivery arrived faster than expected. Korede's face lit up.</w:t>
      </w:r>
    </w:p>
    <w:p>
      <w:r>
        <w:t>"Thai? Yes. I'm starving."</w:t>
      </w:r>
    </w:p>
    <w:p>
      <w:r>
        <w:t>"You're always starving." Leta laughed. "You're seventeen."</w:t>
      </w:r>
    </w:p>
    <w:p>
      <w:r>
        <w:t>"Almost eighteen. And that's how aging works, yeah."</w:t>
      </w:r>
    </w:p>
    <w:p>
      <w:r>
        <w:t>They settled into comfortable chaos—three people on a couch meant for two, containers distributed, TV on mute in the background. The kind of evening that felt like victory amidst everything else.</w:t>
      </w:r>
    </w:p>
    <w:p>
      <w:r>
        <w:t>"So Tess, Go Squad stuff still weird?" Korede asked, mouth full.</w:t>
      </w:r>
    </w:p>
    <w:p>
      <w:r>
        <w:t>"Define weird."</w:t>
      </w:r>
    </w:p>
    <w:p>
      <w:r>
        <w:t>"Mob attacked you guys? Like, actual civilians?"</w:t>
      </w:r>
    </w:p>
    <w:p>
      <w:r>
        <w:t>"Yeah. Got scared, got angry, got violent."</w:t>
      </w:r>
    </w:p>
    <w:p>
      <w:r>
        <w:t>"That's messed up."</w:t>
      </w:r>
    </w:p>
    <w:p>
      <w:r>
        <w:t>"Someone's making people afraid. Weaponizing fear."</w:t>
      </w:r>
    </w:p>
    <w:p>
      <w:r>
        <w:t>Leta's phone buzzed on the table. She glanced at it, frowned slightly.</w:t>
      </w:r>
    </w:p>
    <w:p>
      <w:r>
        <w:t>"What?" Tess noticed immediately.</w:t>
      </w:r>
    </w:p>
    <w:p>
      <w:r>
        <w:t>"Nothing. Just... social media stuff."</w:t>
      </w:r>
    </w:p>
    <w:p>
      <w:r>
        <w:t>Korede looked over. "More nasty comments?"</w:t>
      </w:r>
    </w:p>
    <w:p>
      <w:r>
        <w:t>Tess's investigator instinct engaged. "More?"</w:t>
      </w:r>
    </w:p>
    <w:p>
      <w:r>
        <w:t>"It's fine." Leta waved dismissively. "Just trolls."</w:t>
      </w:r>
    </w:p>
    <w:p>
      <w:r>
        <w:t>"Three new burner accounts today." Korede said it before he could stop himself. "I've been helping block them."</w:t>
      </w:r>
    </w:p>
    <w:p>
      <w:r>
        <w:t>"Three TODAY?"</w:t>
      </w:r>
    </w:p>
    <w:p>
      <w:r>
        <w:t>Leta glared at Korede. "You weren't supposed to worry her."</w:t>
      </w:r>
    </w:p>
    <w:p>
      <w:r>
        <w:t>"She should KNOW. It's getting coordinated."</w:t>
      </w:r>
    </w:p>
    <w:p>
      <w:r>
        <w:t>"Show me. Now."</w:t>
      </w:r>
    </w:p>
    <w:p>
      <w:r>
        <w:t>Leta sighed but handed over her phone. Tess scrolled through the messages—vicious, targeted, focusing specifically on Leta's trans and sex worker advocacy intersection. Slurs. Threats. The kind of language designed to make someone feel unsafe in their own skin.</w:t>
      </w:r>
    </w:p>
    <w:p>
      <w:r>
        <w:t>"This isn't random trolling. Someone's targeting your organizing."</w:t>
      </w:r>
    </w:p>
    <w:p>
      <w:r>
        <w:t>"Activists get targeted. It's part of the work."</w:t>
      </w:r>
    </w:p>
    <w:p>
      <w:r>
        <w:t>"That doesn't make it okay."</w:t>
      </w:r>
    </w:p>
    <w:p>
      <w:r>
        <w:t>"I know. But I'm not stopping because some assholes discovered Twitter."</w:t>
      </w:r>
    </w:p>
    <w:p>
      <w:r>
        <w:t>Tess was torn—protective instinct warring with respect for Leta's autonomy. "I'm not asking you to stop. I just... I need to know this is on my radar."</w:t>
      </w:r>
    </w:p>
    <w:p>
      <w:r>
        <w:t>"Your radar?"</w:t>
      </w:r>
    </w:p>
    <w:p>
      <w:r>
        <w:t>"Something feels off. The timing. Right when Go Squad's getting hit with fear manipulation? Makes me wonder if targeting activists is part of a larger pattern."</w:t>
      </w:r>
    </w:p>
    <w:p>
      <w:r>
        <w:t>"You think they're related?"</w:t>
      </w:r>
    </w:p>
    <w:p>
      <w:r>
        <w:t>"I think someone's making people afraid. Of us. Of you. Of anyone who organizes. Fear is a weapon. And someone just armed up."</w:t>
      </w:r>
    </w:p>
    <w:p>
      <w:r>
        <w:t>Leta processed this. Korede watched them both, seventeen years old and learning that his sister's work had consequences he hadn't fully understood.</w:t>
      </w:r>
    </w:p>
    <w:p>
      <w:r>
        <w:t>"Okay. So what do we do?"</w:t>
      </w:r>
    </w:p>
    <w:p>
      <w:r>
        <w:t>"Document everything. Screenshots, timestamps, account names. Build a case. Pattern recognition. See if it escalates."</w:t>
      </w:r>
    </w:p>
    <w:p>
      <w:r>
        <w:t>"And if it does?"</w:t>
      </w:r>
    </w:p>
    <w:p>
      <w:r>
        <w:t>"Then we deal with it. Together."</w:t>
      </w:r>
    </w:p>
    <w:p>
      <w:r>
        <w:t>Leta managed a small smile. "My knight in tactical muscle."</w:t>
      </w:r>
    </w:p>
    <w:p>
      <w:r>
        <w:t>"I will never live that down, will I?"</w:t>
      </w:r>
    </w:p>
    <w:p>
      <w:r>
        <w:t>"Never."</w:t>
      </w:r>
    </w:p>
    <w:p>
      <w:r>
        <w:t>They settled back into the couch, food mostly eaten. Tess's arm around Leta, Leta's head on her shoulder. Comfortable, but both aware: Something was starting.</w:t>
      </w:r>
    </w:p>
    <w:p>
      <w:r>
        <w:t>"Thank you for worrying about me." Leta's voice was quiet.</w:t>
      </w:r>
    </w:p>
    <w:p>
      <w:r>
        <w:t>"Can't help it. You're important."</w:t>
      </w:r>
    </w:p>
    <w:p>
      <w:r>
        <w:t>"To the organizing?"</w:t>
      </w:r>
    </w:p>
    <w:p>
      <w:r>
        <w:t>"To me."</w:t>
      </w:r>
    </w:p>
    <w:p>
      <w:r>
        <w:t>Outside the apartment window, visible from the street, a figure watched. Phone in hand. Taking photos.</w:t>
      </w:r>
    </w:p>
    <w:p>
      <w:r>
        <w:t>The harassment was just beginning.</w:t>
      </w:r>
    </w:p>
    <w:p/>
    <w:p>
      <w:r>
        <w:t>Ben's key stuck in the lock. It always stuck now. Sarah had been the one who knew the trick—lift slightly, turn left, then right. He'd watched her do it a thousand times and still couldn't get it smooth.</w:t>
      </w:r>
    </w:p>
    <w:p>
      <w:r>
        <w:t>The door finally gave. He stepped inside and stood there, tactical gear still on, hand still on the knob.</w:t>
      </w:r>
    </w:p>
    <w:p>
      <w:r>
        <w:t>The apartment was dark. He didn't turn on the lights.</w:t>
      </w:r>
    </w:p>
    <w:p>
      <w:r>
        <w:t>"Hey." His voice came out rough. "I'm back."</w:t>
      </w:r>
    </w:p>
    <w:p>
      <w:r>
        <w:t>No answer. There hadn't been an answer in eight months. He said it anyway.</w:t>
      </w:r>
    </w:p>
    <w:p>
      <w:r>
        <w:t>He moved through the dark to the bedroom, not looking at the living room, not looking at the couch where Sarah used to read with her feet tucked under her, not looking at the kitchen table where they'd had their last breakfast together. Cereal. They'd been out of milk so she'd used the last of his coffee creamer. He'd pretended to be annoyed. She'd laughed.</w:t>
      </w:r>
    </w:p>
    <w:p>
      <w:r>
        <w:t>His desk was in the corner of the bedroom. Files everywhere—Kain investigation, riot financing, bot network patterns. He sat down without changing out of his gear and opened the laptop.</w:t>
      </w:r>
    </w:p>
    <w:p>
      <w:r>
        <w:t>The riot footage from last week loaded. He scrubbed through it, making notes. Timestamp 14:23, police line shifts. Timestamp 14:27, first projectile. Timestamp 14:31, charge begins. He'd done this a hundred times. Pattern recognition. Evidence building.</w:t>
      </w:r>
    </w:p>
    <w:p>
      <w:r>
        <w:t>At 14:34, a woman ran across the frame. Mid-thirties, dark hair, caught in the crush of bodies. She wasn't running away. She was reaching back, trying to pull someone with her—</w:t>
      </w:r>
    </w:p>
    <w:p>
      <w:r>
        <w:t>Ben's hand stopped on the trackpad.</w:t>
      </w:r>
    </w:p>
    <w:p>
      <w:r>
        <w:t>The woman's face. Fear and determination. Helping someone else even while everything fell apart around her.</w:t>
      </w:r>
    </w:p>
    <w:p>
      <w:r>
        <w:t>He closed the laptop. Opened it again. Closed it.</w:t>
      </w:r>
    </w:p>
    <w:p>
      <w:r>
        <w:t>Got up. Walked to the kitchen. Opened the cabinet above the stove.</w:t>
      </w:r>
    </w:p>
    <w:p>
      <w:r>
        <w:t>Sarah's tea was still there. Some loose-leaf blend she'd bought at a farmer's market two weeks before she died. "Chamomile lavender something," she'd called it, because she never remembered the actual names. Her mug sat next to it—white ceramic, chipped handle, "World's Okayest Activist" printed on the side. A joke gift he'd given her after their third argument about whether protests actually accomplished anything.</w:t>
      </w:r>
    </w:p>
    <w:p>
      <w:r>
        <w:t>She'd used it every morning. Said it reminded her that he loved her even when he was wrong.</w:t>
      </w:r>
    </w:p>
    <w:p>
      <w:r>
        <w:t>He reached for the mug. His hand stopped an inch away.</w:t>
      </w:r>
    </w:p>
    <w:p>
      <w:r>
        <w:t>He'd cleaned out her clothes. Donated them. Practical. He'd canceled her subscriptions, forwarded her mail, handled the paperwork. But this cabinet—the tea, the mug, the small jar of honey she liked—he couldn't touch it. Couldn't use it. Couldn't throw it away.</w:t>
      </w:r>
    </w:p>
    <w:p>
      <w:r>
        <w:t>Eight months of walking past this cabinet without opening it. And now he was standing here at 11 PM in tactical gear because a woman in riot footage had the same expression Sarah had when she—</w:t>
      </w:r>
    </w:p>
    <w:p>
      <w:r>
        <w:t>His phone buzzed on the counter. Ruth's name.</w:t>
      </w:r>
    </w:p>
    <w:p>
      <w:r>
        <w:t>*You good? Haven't heard from you since debrief.*</w:t>
      </w:r>
    </w:p>
    <w:p>
      <w:r>
        <w:t>He picked up the phone. Typed: *I'm fine.*</w:t>
      </w:r>
    </w:p>
    <w:p>
      <w:r>
        <w:t>Deleted it.</w:t>
      </w:r>
    </w:p>
    <w:p>
      <w:r>
        <w:t>*Just working on the case.*</w:t>
      </w:r>
    </w:p>
    <w:p>
      <w:r>
        <w:t>Deleted it.</w:t>
      </w:r>
    </w:p>
    <w:p>
      <w:r>
        <w:t>*Actually no I'm standing in my kitchen staring at my dead wife's tea because I saw a woman get trampled in footage and it looked like—*</w:t>
      </w:r>
    </w:p>
    <w:p>
      <w:r>
        <w:t>Deleted it.</w:t>
      </w:r>
    </w:p>
    <w:p>
      <w:r>
        <w:t>He set the phone down without responding.</w:t>
      </w:r>
    </w:p>
    <w:p>
      <w:r>
        <w:t>The footage. He needed to get back to the footage. Evidence didn't feel anything. Evidence was just data points, timestamps, patterns that either held up or didn't.</w:t>
      </w:r>
    </w:p>
    <w:p>
      <w:r>
        <w:t>But he didn't move. He stood in the dark kitchen with his hand still raised toward a mug he couldn't touch.</w:t>
      </w:r>
    </w:p>
    <w:p>
      <w:r>
        <w:t>Sarah had been at the protest because of course she had. She was always at protests. Immigration rights, police accountability, environmental justice—she couldn't hear about people organizing without wanting to be there. "Solidarity isn't a spectator sport," she used to say. "You show up or you don't."</w:t>
      </w:r>
    </w:p>
    <w:p>
      <w:r>
        <w:t>He hadn't shown up. He'd been across town on a Go Squad operation, saving strangers, while his wife—</w:t>
      </w:r>
    </w:p>
    <w:p>
      <w:r>
        <w:t>The sound that came out of him wasn't crying. It was closer to choking. Like something had gotten stuck in his throat and his body was trying to expel it.</w:t>
      </w:r>
    </w:p>
    <w:p>
      <w:r>
        <w:t>He grabbed the edge of the counter. Held on.</w:t>
      </w:r>
    </w:p>
    <w:p>
      <w:r>
        <w:t>The mug sat there. Dusty. Chipped. Waiting for someone who wasn't coming back.</w:t>
      </w:r>
    </w:p>
    <w:p>
      <w:r>
        <w:t>"You were right." The words came out broken. "About the protests. About showing up. About all of it. You were right and I argued with you and then you—"</w:t>
      </w:r>
    </w:p>
    <w:p>
      <w:r>
        <w:t>He couldn't finish the sentence. Didn't have to. The empty apartment knew.</w:t>
      </w:r>
    </w:p>
    <w:p>
      <w:r>
        <w:t>His phone buzzed again. Ruth: *Checking in. You don't have to talk. Just let me know you're breathing.*</w:t>
      </w:r>
    </w:p>
    <w:p>
      <w:r>
        <w:t>He picked it up. Put it down. Picked it up again.</w:t>
      </w:r>
    </w:p>
    <w:p>
      <w:r>
        <w:t>*Processing*, he typed. *Talk tomorrow?*</w:t>
      </w:r>
    </w:p>
    <w:p>
      <w:r>
        <w:t>*I'm here if you need.*</w:t>
      </w:r>
    </w:p>
    <w:p>
      <w:r>
        <w:t>He set the phone on the counter next to Sarah's mug. Two objects waiting for responses that weren't coming.</w:t>
      </w:r>
    </w:p>
    <w:p>
      <w:r>
        <w:t>The footage. The evidence. The case. He should get back to it. Should keep building the pattern, connecting the dots, proving that Kain was behind the riots, proving that what happened to Sarah wasn't random chaos but something deliberate, something that could be fought, something that meant her death wasn't just—</w:t>
      </w:r>
    </w:p>
    <w:p>
      <w:r>
        <w:t>He slid down the cabinet and sat on the kitchen floor.</w:t>
      </w:r>
    </w:p>
    <w:p>
      <w:r>
        <w:t>The tiles were cold through his tactical pants. He'd installed these tiles himself, three years ago. Sarah had picked the color—a blue-gray she called "almost slate but friendlier." He'd said tiles didn't have personalities. She'd said everything had a personality if you paid attention.</w:t>
      </w:r>
    </w:p>
    <w:p>
      <w:r>
        <w:t>He sat there in the dark, on friendly tiles, next to a cabinet he couldn't open, and let the grief do whatever it was going to do.</w:t>
      </w:r>
    </w:p>
    <w:p>
      <w:r>
        <w:t>After a while—minutes, maybe longer—he pulled out his wallet. Old habit. Hidden compartment behind his military ID.</w:t>
      </w:r>
    </w:p>
    <w:p>
      <w:r>
        <w:t>The photo was creased from handling. Sarah at her sister's wedding, caught mid-laugh at something he'd said. He couldn't remember what. Couldn't remember making her laugh that hard. Just had this frozen proof that once, he had.</w:t>
      </w:r>
    </w:p>
    <w:p>
      <w:r>
        <w:t>"I'm building a case," he told the photo. "Kain. The riots. Everything. I'm going to prove it. I'm going to make it matter."</w:t>
      </w:r>
    </w:p>
    <w:p>
      <w:r>
        <w:t>The photo didn't answer. Photos never did.</w:t>
      </w:r>
    </w:p>
    <w:p>
      <w:r>
        <w:t>But he heard her voice anyway, the way she'd sounded the last time they'd argued about his work. *"You can't fix systems by catching individuals, Ben. That's not how power works."*</w:t>
      </w:r>
    </w:p>
    <w:p>
      <w:r>
        <w:t>*"I have to try."*</w:t>
      </w:r>
    </w:p>
    <w:p>
      <w:r>
        <w:t>*"No, you have to show up. That's different."*</w:t>
      </w:r>
    </w:p>
    <w:p>
      <w:r>
        <w:t>He hadn't understood what she meant. Still didn't, maybe. But he was starting to suspect that building the perfect case against Kain wasn't the same as the thing she'd wanted him to understand.</w:t>
      </w:r>
    </w:p>
    <w:p>
      <w:r>
        <w:t>He put the photo back. Stood up slowly, knees aching from the cold floor.</w:t>
      </w:r>
    </w:p>
    <w:p>
      <w:r>
        <w:t>The laptop was still open in the bedroom. The footage was still waiting. The evidence wasn't going to organize itself.</w:t>
      </w:r>
    </w:p>
    <w:p>
      <w:r>
        <w:t>He walked back to the desk. Sat down. Hit play.</w:t>
      </w:r>
    </w:p>
    <w:p>
      <w:r>
        <w:t>Timestamp 14:35. The woman with Sarah's expression made it to the edge of the frame, pulling someone with her. They both disappeared into the chaos.</w:t>
      </w:r>
    </w:p>
    <w:p>
      <w:r>
        <w:t>He made a note. Kept watching. Kept building.</w:t>
      </w:r>
    </w:p>
    <w:p>
      <w:r>
        <w:t>It wasn't enough. He knew that now. But it was what he had.</w:t>
      </w:r>
    </w:p>
    <w:p/>
    <w:p>
      <w:r>
        <w:t>Chapter 7: Concerns and Shared Trauma</w:t>
      </w:r>
    </w:p>
    <w:p/>
    <w:p>
      <w:r>
        <w:t>Ruth didn't call ahead. She'd learned that trick from years of medicine—unannounced visits showed you what people were really doing, not what they'd cleaned up for company.</w:t>
      </w:r>
    </w:p>
    <w:p>
      <w:r>
        <w:t>Three days since the mob attack. Three days of Ahdia not answering texts. Ruth stood outside the building in the afternoon sun, medical bag in hand, and reminded herself this was just a checkup. Just making sure her friend was okay.</w:t>
      </w:r>
    </w:p>
    <w:p>
      <w:r>
        <w:t>The intercom crackled on the third buzz.</w:t>
      </w:r>
    </w:p>
    <w:p>
      <w:r>
        <w:t>"Yeah?" Ahdia's voice, groggy, surprised.</w:t>
      </w:r>
    </w:p>
    <w:p>
      <w:r>
        <w:t>"It's me. Buzz me up."</w:t>
      </w:r>
    </w:p>
    <w:p>
      <w:r>
        <w:t>Pause. "Ruth?"</w:t>
      </w:r>
    </w:p>
    <w:p>
      <w:r>
        <w:t>"No, it's the other woman who keeps you alive. Yes, Ruth. Open the door."</w:t>
      </w:r>
    </w:p>
    <w:p>
      <w:r>
        <w:t>The lock clicked. Ruth climbed the stairs to the penthouse, grateful for the excuse of exercise rather than elevator silence. Gave her time to organize her thoughts. Team leader mode. Friend mode. Doctor mode. All of them overlapping, none of them quite right.</w:t>
      </w:r>
    </w:p>
    <w:p>
      <w:r>
        <w:t>The apartment door was ajar when she arrived. She pushed it open and stepped into familiar chaos: TV paused mid-show, takeout containers on every surface, the particular clutter that said "person not coping well." Normal for Ahdia.</w:t>
      </w:r>
    </w:p>
    <w:p>
      <w:r>
        <w:t>But something else caught her eye. Treatment equipment on the coffee table—Ryu's portable synthesis setup, vial empty. He'd been here recently. Within the last day or two, judging by the residue.</w:t>
      </w:r>
    </w:p>
    <w:p>
      <w:r>
        <w:t>Ahdia was on the couch, wearing the same clothes Ruth had seen her in three days ago. Hollow-eyed. Exhausted in a way that went beyond normal degradation.</w:t>
      </w:r>
    </w:p>
    <w:p>
      <w:r>
        <w:t>"Hey." Ahdia attempted a casual wave. "Didn't expect company."</w:t>
      </w:r>
    </w:p>
    <w:p>
      <w:r>
        <w:t>"Which is why I didn't call." Ruth set down her medical bag. "How are you doing?"</w:t>
      </w:r>
    </w:p>
    <w:p>
      <w:r>
        <w:t>"Fine. Tired. The usual."</w:t>
      </w:r>
    </w:p>
    <w:p>
      <w:r>
        <w:t>Ruth didn't sit. She stood, assessing. The medical part of her brain was already cataloging: pallor slightly off, micro-tremors in Ahdia's hands, the way she was positioning herself to minimize movement.</w:t>
      </w:r>
    </w:p>
    <w:p>
      <w:r>
        <w:t>"Mind if I check your vitals?"</w:t>
      </w:r>
    </w:p>
    <w:p>
      <w:r>
        <w:t>"What, no small talk first?" Ahdia tried for humor. "Usually doctors at least pretend to care about my weekend plans."</w:t>
      </w:r>
    </w:p>
    <w:p>
      <w:r>
        <w:t>"I do care about your weekend plans. I also care about your cellular integrity. One of those I can measure."</w:t>
      </w:r>
    </w:p>
    <w:p>
      <w:r>
        <w:t>Ahdia sighed but gestured toward the couch. "Fine. Do your thing."</w:t>
      </w:r>
    </w:p>
    <w:p>
      <w:r>
        <w:t>Ruth sat beside her, pulling out her portable scanner—the same tech Ryu used, compact and civilian-approved. She ran it over Ahdia's arm, watching the numbers populate.</w:t>
      </w:r>
    </w:p>
    <w:p>
      <w:r>
        <w:t>The readings made her frown.</w:t>
      </w:r>
    </w:p>
    <w:p>
      <w:r>
        <w:t>"When was your last treatment?"</w:t>
      </w:r>
    </w:p>
    <w:p>
      <w:r>
        <w:t>"Two days ago. Ryu came by."</w:t>
      </w:r>
    </w:p>
    <w:p>
      <w:r>
        <w:t>That tracked with the equipment on the table. But the degradation numbers didn't. Two days post-treatment should show cellular repair still active, not this level of temporal stress.</w:t>
      </w:r>
    </w:p>
    <w:p>
      <w:r>
        <w:t>"Have you been using your powers?"</w:t>
      </w:r>
    </w:p>
    <w:p>
      <w:r>
        <w:t>"Just during the investigation. Chapter 3 stuff." Ahdia's eyes flickered away. "Nothing since."</w:t>
      </w:r>
    </w:p>
    <w:p>
      <w:r>
        <w:t>Ruth filed that away. The numbers said otherwise. But she wasn't ready to push—not yet.</w:t>
      </w:r>
    </w:p>
    <w:p>
      <w:r>
        <w:t>"How are you really doing?" She put away the scanner. "Not the medical answer. The real one."</w:t>
      </w:r>
    </w:p>
    <w:p>
      <w:r>
        <w:t>Ahdia stared at the paused TV screen. Some streaming show Ruth didn't recognize.</w:t>
      </w:r>
    </w:p>
    <w:p>
      <w:r>
        <w:t>"Depressed. Isolated. The usual." She shrugged. "Powers make everything complicated. Can't sleep right. Can't eat right. Can't be around people without exhausting myself. Standard temporal manipulation bullshit."</w:t>
      </w:r>
    </w:p>
    <w:p>
      <w:r>
        <w:t>"And the mob attack?"</w:t>
      </w:r>
    </w:p>
    <w:p>
      <w:r>
        <w:t>Silence.</w:t>
      </w:r>
    </w:p>
    <w:p>
      <w:r>
        <w:t>"I saw the footage," Ahdia said quietly. "Leah got hurt."</w:t>
      </w:r>
    </w:p>
    <w:p>
      <w:r>
        <w:t>"You hacked our patrol cams?"</w:t>
      </w:r>
    </w:p>
    <w:p>
      <w:r>
        <w:t>"I have access through FAERIS." Ahdia finally looked at her. "I should have been there."</w:t>
      </w:r>
    </w:p>
    <w:p>
      <w:r>
        <w:t>"Why weren't you?"</w:t>
      </w:r>
    </w:p>
    <w:p>
      <w:r>
        <w:t>"Treatment. Knocked me out. I slept through—" She stopped. Started again. "I slept through the whole thing. Woke up to forty messages and a blood pressure I didn't want to measure."</w:t>
      </w:r>
    </w:p>
    <w:p>
      <w:r>
        <w:t>Ruth heard the lie. Not a complete lie—depression could absolutely cause that kind of crash. But something was off about how Ahdia said it. Too practiced. Too smooth.</w:t>
      </w:r>
    </w:p>
    <w:p>
      <w:r>
        <w:t>She let it go. For now.</w:t>
      </w:r>
    </w:p>
    <w:p>
      <w:r>
        <w:t>"The team misses you."</w:t>
      </w:r>
    </w:p>
    <w:p>
      <w:r>
        <w:t>"I know."</w:t>
      </w:r>
    </w:p>
    <w:p>
      <w:r>
        <w:t>"We can't keep covering your absences forever."</w:t>
      </w:r>
    </w:p>
    <w:p>
      <w:r>
        <w:t>"I know that too."</w:t>
      </w:r>
    </w:p>
    <w:p>
      <w:r>
        <w:t>"Then what's the plan, Ahdia?"</w:t>
      </w:r>
    </w:p>
    <w:p>
      <w:r>
        <w:t>Ahdia laughed, hollow. "Plan? Ruth, I'm barely functioning. I get up, I watch TV, I try not to use my powers for anything because every second I freeze costs me something. I don't have a plan. I have a slow degradation curve and a lot of streaming services."</w:t>
      </w:r>
    </w:p>
    <w:p>
      <w:r>
        <w:t>Ruth felt the conversation shifting. Ahdia was being honest about the depression—that part wasn't an act. The exhaustion was real. The isolation was real.</w:t>
      </w:r>
    </w:p>
    <w:p>
      <w:r>
        <w:t>But something else was happening too. Something Ruth couldn't quite name.</w:t>
      </w:r>
    </w:p>
    <w:p>
      <w:r>
        <w:t>"I miss him," Ruth said.</w:t>
      </w:r>
    </w:p>
    <w:p>
      <w:r>
        <w:t>Ahdia blinked. "What?"</w:t>
      </w:r>
    </w:p>
    <w:p>
      <w:r>
        <w:t>"Firas. The mob attack..." Ruth heard her own voice crack slightly. "It reminded me of the night we lost him. Being helpless. Knowing I couldn't protect everyone."</w:t>
      </w:r>
    </w:p>
    <w:p>
      <w:r>
        <w:t>"Ruth—"</w:t>
      </w:r>
    </w:p>
    <w:p>
      <w:r>
        <w:t>"I'm the team leader now. I make the calls. I decide who goes where, who does what. And when they get hurt—when Leah's bleeding because I didn't pull out fast enough—that's on me."</w:t>
      </w:r>
    </w:p>
    <w:p>
      <w:r>
        <w:t>Ahdia was quiet. Listening. Not trying to fix it.</w:t>
      </w:r>
    </w:p>
    <w:p>
      <w:r>
        <w:t>"He was going to propose," Ruth said. "Did I tell you that? I found a ring. In his sock drawer. After."</w:t>
      </w:r>
    </w:p>
    <w:p>
      <w:r>
        <w:t>"You didn't tell me."</w:t>
      </w:r>
    </w:p>
    <w:p>
      <w:r>
        <w:t>"Couldn't. Can't, usually." Ruth stared at the floor. "But here, with you... I don't know. It feels safer."</w:t>
      </w:r>
    </w:p>
    <w:p>
      <w:r>
        <w:t>"Because I'm not going to judge you for falling apart?"</w:t>
      </w:r>
    </w:p>
    <w:p>
      <w:r>
        <w:t>"Because you already know what falling apart looks like."</w:t>
      </w:r>
    </w:p>
    <w:p>
      <w:r>
        <w:t>Something passed between them. Two women who'd lost too much. Two friends carrying weight they couldn't share with anyone else.</w:t>
      </w:r>
    </w:p>
    <w:p>
      <w:r>
        <w:t>"I think about my parents sometimes," Ahdia said quietly. "Montana. Before everything went wrong."</w:t>
      </w:r>
    </w:p>
    <w:p>
      <w:r>
        <w:t>Ruth knew the story. Knew more than she'd ever told Ahdia she knew—CADENS files were thorough.</w:t>
      </w:r>
    </w:p>
    <w:p>
      <w:r>
        <w:t>"Losing them made me stop trusting people," Ahdia continued. "Can't lose someone if you never let them close, right? Hermit mode. TV and isolation and pretending the world doesn't exist."</w:t>
      </w:r>
    </w:p>
    <w:p>
      <w:r>
        <w:t>"But you let the team in."</w:t>
      </w:r>
    </w:p>
    <w:p>
      <w:r>
        <w:t>"Did I?" Ahdia looked genuinely uncertain. "Sometimes I think I'm just... performing connection. Doing what a person who has friends would do. Faking it."</w:t>
      </w:r>
    </w:p>
    <w:p>
      <w:r>
        <w:t>"That's depression talking."</w:t>
      </w:r>
    </w:p>
    <w:p>
      <w:r>
        <w:t>"Is it? How do you tell the difference?"</w:t>
      </w:r>
    </w:p>
    <w:p>
      <w:r>
        <w:t>Ruth didn't have an answer. She reached over and took Ahdia's hand instead.</w:t>
      </w:r>
    </w:p>
    <w:p>
      <w:r>
        <w:t>"We're not performing," Ruth said. "This, right now? This is real. I came because I was worried. You're listening because you care. That's not fake."</w:t>
      </w:r>
    </w:p>
    <w:p>
      <w:r>
        <w:t>Ahdia squeezed her hand. Said nothing.</w:t>
      </w:r>
    </w:p>
    <w:p>
      <w:r>
        <w:t>"Whatever's going on with you," Ruth continued, "whatever's making those numbers worse than they should be—you can tell me. When you're ready."</w:t>
      </w:r>
    </w:p>
    <w:p>
      <w:r>
        <w:t>Ahdia's jaw tightened. For a moment, Ruth thought she might actually open up.</w:t>
      </w:r>
    </w:p>
    <w:p>
      <w:r>
        <w:t>Then: "It's just the depression. I promise."</w:t>
      </w:r>
    </w:p>
    <w:p>
      <w:r>
        <w:t>Lie. Ruth felt it.</w:t>
      </w:r>
    </w:p>
    <w:p>
      <w:r>
        <w:t>But she let it go.</w:t>
      </w:r>
    </w:p>
    <w:p>
      <w:r>
        <w:t>"Okay." She released Ahdia's hand. "Since I'm here, want me to top off your treatment? Might as well take advantage of the house call."</w:t>
      </w:r>
    </w:p>
    <w:p>
      <w:r>
        <w:t>Ahdia nodded, relief visible. "Yeah. That'd be good."</w:t>
      </w:r>
    </w:p>
    <w:p>
      <w:r>
        <w:t>Ruth set up the portable synthesis equipment on the coffee table, same spot Ryu's had occupied. Prepared the injection with practiced efficiency.</w:t>
      </w:r>
    </w:p>
    <w:p>
      <w:r>
        <w:t>Ahdia rolled up her sleeve. The injection site was familiar, slightly bruised from recent treatments.</w:t>
      </w:r>
    </w:p>
    <w:p>
      <w:r>
        <w:t>The cold spread first, then warmth. Cellular repair accelerating. Ruth watched the readout improve, but not as much as it should have.</w:t>
      </w:r>
    </w:p>
    <w:p>
      <w:r>
        <w:t>"I'm here," Ruth said as she worked. "Any time. Day or night. You call, I come."</w:t>
      </w:r>
    </w:p>
    <w:p>
      <w:r>
        <w:t>"I know."</w:t>
      </w:r>
    </w:p>
    <w:p>
      <w:r>
        <w:t>"Do you? Because you didn't call after the mob attack. You didn't answer when I called."</w:t>
      </w:r>
    </w:p>
    <w:p>
      <w:r>
        <w:t>"I was—"</w:t>
      </w:r>
    </w:p>
    <w:p>
      <w:r>
        <w:t>"Sleeping. I know." Ruth met her eyes. "Just... reach out, okay? Before it gets worse. Not after."</w:t>
      </w:r>
    </w:p>
    <w:p>
      <w:r>
        <w:t>Ahdia nodded. Something that might have been guilt flickered across her face.</w:t>
      </w:r>
    </w:p>
    <w:p>
      <w:r>
        <w:t>"I promise."</w:t>
      </w:r>
    </w:p>
    <w:p>
      <w:r>
        <w:t>Another lie. Ruth heard it clearly this time.</w:t>
      </w:r>
    </w:p>
    <w:p>
      <w:r>
        <w:t>She finished the treatment, packed up her equipment, stood to leave. At the door, she turned back.</w:t>
      </w:r>
    </w:p>
    <w:p>
      <w:r>
        <w:t>"I love you, you know. Not romantically. But you're important to me. You matter."</w:t>
      </w:r>
    </w:p>
    <w:p>
      <w:r>
        <w:t>Ahdia's expression cracked, just for a moment. Real emotion underneath all the deflection.</w:t>
      </w:r>
    </w:p>
    <w:p>
      <w:r>
        <w:t>"You matter to me too."</w:t>
      </w:r>
    </w:p>
    <w:p>
      <w:r>
        <w:t>Ruth left.</w:t>
      </w:r>
    </w:p>
    <w:p>
      <w:r>
        <w:t>In the hallway, she let her professional mask drop. The numbers didn't add up. The evasions were too practiced. Something was happening with Ahdia that went beyond depression.</w:t>
      </w:r>
    </w:p>
    <w:p>
      <w:r>
        <w:t>She'd check with Ryu tomorrow. Compare notes.</w:t>
      </w:r>
    </w:p>
    <w:p>
      <w:r>
        <w:t>For now, she'd trust. But she'd verify.</w:t>
      </w:r>
    </w:p>
    <w:p/>
    <w:p>
      <w:r>
        <w:t>Ruth hit the fire escape at a dead sprint.</w:t>
      </w:r>
    </w:p>
    <w:p>
      <w:r>
        <w:t>Three floors up, she vaulted the railing and caught the drainage pipe, swinging her momentum into a wall run that carried her to the adjacent rooftop. Her body knew this route—had mapped it years ago when she first moved to the city, back when running was about joy instead of escape.</w:t>
      </w:r>
    </w:p>
    <w:p>
      <w:r>
        <w:t>Tonight it was both.</w:t>
      </w:r>
    </w:p>
    <w:p>
      <w:r>
        <w:t>*The numbers didn't add up.*</w:t>
      </w:r>
    </w:p>
    <w:p>
      <w:r>
        <w:t>She cleared the gap between buildings without breaking stride, rolling through the landing into her next step. Two days post-treatment, degradation that high—Ahdia was either burning through power she wasn't admitting to, or something else entirely was happening.</w:t>
      </w:r>
    </w:p>
    <w:p>
      <w:r>
        <w:t>*"It's just the depression. I promise."*</w:t>
      </w:r>
    </w:p>
    <w:p>
      <w:r>
        <w:t>Ruth heard the lie. Clear as the city lights spreading below her.</w:t>
      </w:r>
    </w:p>
    <w:p>
      <w:r>
        <w:t>She reached the water tower and climbed it without thinking, hands finding familiar grips. At the top, she paused—lungs burning, heart pounding, the good kind of pain that reminded her she was alive.</w:t>
      </w:r>
    </w:p>
    <w:p>
      <w:r>
        <w:t>What was she supposed to do? Interrogate Ahdia? Demand answers? She wasn't a patient. She was a friend. And friends got to have secrets, even stupid ones.</w:t>
      </w:r>
    </w:p>
    <w:p>
      <w:r>
        <w:t>Even dangerous ones.</w:t>
      </w:r>
    </w:p>
    <w:p>
      <w:r>
        <w:t>Ruth dropped from the tower, caught the ladder halfway down, used it to redirect into a precision jump to the next building's ledge. Her fingers found the concrete lip and she mantled up smoothly, muscle memory taking over while her mind kept spinning.</w:t>
      </w:r>
    </w:p>
    <w:p>
      <w:r>
        <w:t>The empty apartment waited for her. The one Firas used to fill with his presence, his laugh, his terrible cooking experiments that somehow always tasted better than they looked. Now it was just Ruth and the silence and the ring she'd found in his sock drawer.</w:t>
      </w:r>
    </w:p>
    <w:p>
      <w:r>
        <w:t>*He was going to propose.*</w:t>
      </w:r>
    </w:p>
    <w:p>
      <w:r>
        <w:t>She ran harder. Longer strides, bigger gaps, the kind of risks Firas would have scolded her for. *"Calculated risks, Ruth. Not emotional ones."*</w:t>
      </w:r>
    </w:p>
    <w:p>
      <w:r>
        <w:t>But Firas wasn't here to scold her anymore.</w:t>
      </w:r>
    </w:p>
    <w:p>
      <w:r>
        <w:t>A chimney stack ahead—she planted her foot and launched over it, twisting mid-air to spot her landing. The rooftop garden on the other side was soft under her shoes. Someone's tomato plants, thriving despite the altitude. Life finding a way.</w:t>
      </w:r>
    </w:p>
    <w:p>
      <w:r>
        <w:t>She was team leader now. Medical officer. Treatment coordinator. Grief counselor, apparently. Every role piling up, none of them fitting right. She carried them all across these rooftops, weight she couldn't put down.</w:t>
      </w:r>
    </w:p>
    <w:p>
      <w:r>
        <w:t>*Why couldn't I save him?*</w:t>
      </w:r>
    </w:p>
    <w:p>
      <w:r>
        <w:t>The thought hit mid-stride and she stumbled. Caught herself on a ventilation unit, breathing hard. The city sprawled indifferent below—cars and lights and people who didn't know that somewhere above them, a woman was running from questions she couldn't answer.</w:t>
      </w:r>
    </w:p>
    <w:p>
      <w:r>
        <w:t>Ahdia was lying about something. Ruth could feel it the same way she felt a bad landing coming—in her bones, before her brain caught up. But pressing wouldn't help. Would just make her retreat further into that penthouse, that TV, that isolation.</w:t>
      </w:r>
    </w:p>
    <w:p>
      <w:r>
        <w:t>Ruth straightened. Rolled her shoulders. Found her center again.</w:t>
      </w:r>
    </w:p>
    <w:p>
      <w:r>
        <w:t>She had three more miles to home. Three more miles of rooftops and fire escapes and the particular freedom that came from moving through space on her own terms.</w:t>
      </w:r>
    </w:p>
    <w:p>
      <w:r>
        <w:t>So Ruth would wait. Watch. Be there when Ahdia was ready to talk.</w:t>
      </w:r>
    </w:p>
    <w:p>
      <w:r>
        <w:t>That's what you did for people you loved.</w:t>
      </w:r>
    </w:p>
    <w:p>
      <w:r>
        <w:t>You stayed.</w:t>
      </w:r>
    </w:p>
    <w:p>
      <w:r>
        <w:t>Even when they lied.</w:t>
      </w:r>
    </w:p>
    <w:p>
      <w:r>
        <w:t>She ran.</w:t>
      </w:r>
    </w:p>
    <w:p/>
    <w:p>
      <w:r>
        <w:t>Chapter 8: Treatment</w:t>
      </w:r>
    </w:p>
    <w:p/>
    <w:p>
      <w:r>
        <w:t>The doorbell rang at 9 AM, exactly when it always did.</w:t>
      </w:r>
    </w:p>
    <w:p>
      <w:r>
        <w:t>Ahdia pulled herself off the couch—same couch, same position, same pattern of indentation in the cushions from days of not moving. The apartment had accumulated a new layer of chaos since Ruth's visit: more takeout containers, more streaming queues paused mid-episode, more evidence of a person not quite coping.</w:t>
      </w:r>
    </w:p>
    <w:p>
      <w:r>
        <w:t>She opened the door. Dr. Ryu Matsuda stood in the hallway with his medical case, CADENS credentials visible on his lanyard. Same concerned expression he always wore. Same careful posture that suggested he was already cataloging her condition before she said a word.</w:t>
      </w:r>
    </w:p>
    <w:p>
      <w:r>
        <w:t>"Ms. Bacchus."</w:t>
      </w:r>
    </w:p>
    <w:p>
      <w:r>
        <w:t>"You can still call me Ahdia. We've been doing this for months."</w:t>
      </w:r>
    </w:p>
    <w:p>
      <w:r>
        <w:t>"Ahdia." He smiled—small, careful, professionally appropriate. "How are you feeling?"</w:t>
      </w:r>
    </w:p>
    <w:p>
      <w:r>
        <w:t>"Like I've been watching TV for a week straight and forgot what sunlight looks like." She stepped aside to let him in. "So, normal."</w:t>
      </w:r>
    </w:p>
    <w:p>
      <w:r>
        <w:t>Ryu set up his equipment on the coffee table—same spot Ruth had used, same spot his equipment always occupied. The routine was familiar now: scanner, synthesis device, vials that glowed in colors she'd stopped asking about.</w:t>
      </w:r>
    </w:p>
    <w:p>
      <w:r>
        <w:t>"Treatment first," he said, "then we can discuss your numbers."</w:t>
      </w:r>
    </w:p>
    <w:p>
      <w:r>
        <w:t>Ahdia settled onto the couch, rolling up her sleeve without being asked. The injection site was a constellation of small bruises—too many treatments, too close together, her body keeping score even when her mind tried not to.</w:t>
      </w:r>
    </w:p>
    <w:p>
      <w:r>
        <w:t>The scanner hummed as he ran it over her arm. She watched his face, looking for the micro-expressions that would tell her how bad the news was.</w:t>
      </w:r>
    </w:p>
    <w:p>
      <w:r>
        <w:t>"Sixty-eight percent," he said. "Down from seventy-three last week."</w:t>
      </w:r>
    </w:p>
    <w:p>
      <w:r>
        <w:t>"That's... not good?"</w:t>
      </w:r>
    </w:p>
    <w:p>
      <w:r>
        <w:t>"It's within expected degradation range." He prepared the injection with practiced efficiency. "Your cellular integrity fluctuates based on power usage, stress levels, even sleep patterns. Five percent variance isn't alarming."</w:t>
      </w:r>
    </w:p>
    <w:p>
      <w:r>
        <w:t>"But it's not great."</w:t>
      </w:r>
    </w:p>
    <w:p>
      <w:r>
        <w:t>"It's not great." He met her eyes. "Have you been sleeping?"</w:t>
      </w:r>
    </w:p>
    <w:p>
      <w:r>
        <w:t>"Define sleeping."</w:t>
      </w:r>
    </w:p>
    <w:p>
      <w:r>
        <w:t>"More than three hours at a time. In a bed. Not on this couch."</w:t>
      </w:r>
    </w:p>
    <w:p>
      <w:r>
        <w:t>Ahdia didn't answer. The couch had become her default location—close to the screens, close to the remote, close to the particular numbness that came from watching other people's stories instead of living her own.</w:t>
      </w:r>
    </w:p>
    <w:p>
      <w:r>
        <w:t>The needle entered her arm. Cold first, spreading through her bloodstream like ice water. Then warmth—the cellular repair activating, her body recognizing the treatment and responding. Then nothing. Just the familiar numbness of being kept human by science she barely understood.</w:t>
      </w:r>
    </w:p>
    <w:p>
      <w:r>
        <w:t>"Twenty minutes for full integration," Ryu said, monitoring the readout. "You know the routine."</w:t>
      </w:r>
    </w:p>
    <w:p>
      <w:r>
        <w:t>She did. Sit still, let the treatment work, don't use powers for at least an hour afterward. The rules of her existence, handed to her by doctors who cared whether she lived or died.</w:t>
      </w:r>
    </w:p>
    <w:p>
      <w:r>
        <w:t>Ryu settled into the chair across from her, waiting out the integration period. This was when he usually made small talk—weather, city news, the particular brand of nothing that filled the space between medical procedures.</w:t>
      </w:r>
    </w:p>
    <w:p>
      <w:r>
        <w:t>Today he seemed distracted.</w:t>
      </w:r>
    </w:p>
    <w:p>
      <w:r>
        <w:t>"Everything okay?" Ahdia asked. "You seem... elsewhere."</w:t>
      </w:r>
    </w:p>
    <w:p>
      <w:r>
        <w:t>"CADENS facility news." He shook his head slightly. "Politics. Nothing that affects your treatment."</w:t>
      </w:r>
    </w:p>
    <w:p>
      <w:r>
        <w:t>"Tell me anyway. I could use something to think about besides my own brain."</w:t>
      </w:r>
    </w:p>
    <w:p>
      <w:r>
        <w:t>Ryu considered this. "Southwest lab got requisitioned this week. Government project, everyone reassigned or loaned out."</w:t>
      </w:r>
    </w:p>
    <w:p>
      <w:r>
        <w:t>"What kind of project?"</w:t>
      </w:r>
    </w:p>
    <w:p>
      <w:r>
        <w:t>"Fusion energy research. Stellarator prototype." He said it like it was office gossip. "The President-elect's big initiative."</w:t>
      </w:r>
    </w:p>
    <w:p>
      <w:r>
        <w:t>"Kain?"</w:t>
      </w:r>
    </w:p>
    <w:p>
      <w:r>
        <w:t>"American Energy Independence Act. Announced it yesterday—artificial sun, American jobs, energy dominance."</w:t>
      </w:r>
    </w:p>
    <w:p>
      <w:r>
        <w:t>Ahdia processed this. Kain backing science felt wrong, like watching a cat suddenly advocate for dogs.</w:t>
      </w:r>
    </w:p>
    <w:p>
      <w:r>
        <w:t>"Fusion is real science, right? Not a scam?"</w:t>
      </w:r>
    </w:p>
    <w:p>
      <w:r>
        <w:t>"Very real. Same process that powers stars—hydrogen atoms fusing into helium, releasing enormous energy. A hundred million degrees, magnetic containment, controlled sun in a bottle."</w:t>
      </w:r>
    </w:p>
    <w:p>
      <w:r>
        <w:t>"That sounds..." She searched for the word. "Dangerous? Exciting? Both?"</w:t>
      </w:r>
    </w:p>
    <w:p>
      <w:r>
        <w:t>"Both." Ryu's expression was complicated. "Fusion would be transformative. Clean energy, essentially unlimited. The kind of technology that advances civilization by orders of magnitude."</w:t>
      </w:r>
    </w:p>
    <w:p>
      <w:r>
        <w:t>"So why do you look worried?"</w:t>
      </w:r>
    </w:p>
    <w:p>
      <w:r>
        <w:t>"Because the timeline is wrong. Scientists estimate three years minimum for safe prototype development. Kain promised ten months."</w:t>
      </w:r>
    </w:p>
    <w:p>
      <w:r>
        <w:t>"And CADENS has to help?"</w:t>
      </w:r>
    </w:p>
    <w:p>
      <w:r>
        <w:t>"Government pressure. We're required to collaborate." He checked the treatment readout, watching her numbers climb. "You know about the Kardashev Scale?"</w:t>
      </w:r>
    </w:p>
    <w:p>
      <w:r>
        <w:t>"The what?"</w:t>
      </w:r>
    </w:p>
    <w:p>
      <w:r>
        <w:t>"Framework for measuring civilizational advancement. Type I civilization harnesses all energy available on their planet. Type II harnesses their star's full output—Dyson spheres, stellar engineering. Type III harnesses an entire galaxy."</w:t>
      </w:r>
    </w:p>
    <w:p>
      <w:r>
        <w:t>"And we're..."</w:t>
      </w:r>
    </w:p>
    <w:p>
      <w:r>
        <w:t>"Type 0.72. Not even Type I yet." He smiled slightly. "Cosmic toddlers, comparatively. Fusion would push us toward 0.8, maybe 0.9. Still far from planetary-scale, but significant progress."</w:t>
      </w:r>
    </w:p>
    <w:p>
      <w:r>
        <w:t>"So fusion is good."</w:t>
      </w:r>
    </w:p>
    <w:p>
      <w:r>
        <w:t>"The technology is good. The implementation..." He shook his head. "Kain's rushing it for campaign promises. Safety protocols waived, environmental protections ignored. Good technology, dangerous approach."</w:t>
      </w:r>
    </w:p>
    <w:p>
      <w:r>
        <w:t>"Both at once."</w:t>
      </w:r>
    </w:p>
    <w:p>
      <w:r>
        <w:t>"Exactly." Ryu checked the readout again. "Treatment complete. Your numbers are stabilizing at seventy percent."</w:t>
      </w:r>
    </w:p>
    <w:p>
      <w:r>
        <w:t>"That's better than before?"</w:t>
      </w:r>
    </w:p>
    <w:p>
      <w:r>
        <w:t>"Marginally. The compound is working." He began packing his equipment. "Dr. Carter's synthesis keeps improving. She's dedicated significant research hours to optimizing your treatment."</w:t>
      </w:r>
    </w:p>
    <w:p>
      <w:r>
        <w:t>Ruth. Always Ruth. Keeping her alive even when Ahdia couldn't be bothered to keep herself alive.</w:t>
      </w:r>
    </w:p>
    <w:p>
      <w:r>
        <w:t>"Tell her thanks," Ahdia said. "Next time you see her."</w:t>
      </w:r>
    </w:p>
    <w:p>
      <w:r>
        <w:t>"You could tell her yourself. She asks about you."</w:t>
      </w:r>
    </w:p>
    <w:p>
      <w:r>
        <w:t>The words hung in the air. Ahdia looked away, at the TV still playing on mute, at the city outside her windows, at anything except the concern in Ryu's face.</w:t>
      </w:r>
    </w:p>
    <w:p>
      <w:r>
        <w:t>"I know she does."</w:t>
      </w:r>
    </w:p>
    <w:p>
      <w:r>
        <w:t>"The team asks about you too. They're worried."</w:t>
      </w:r>
    </w:p>
    <w:p>
      <w:r>
        <w:t>"I know."</w:t>
      </w:r>
    </w:p>
    <w:p>
      <w:r>
        <w:t>"Ahdia—"</w:t>
      </w:r>
    </w:p>
    <w:p>
      <w:r>
        <w:t>"I know, okay?" Her voice came out sharper than intended. "I know they're worried. I know I should call. I know I should show up, be present, be a teammate. I know all of it."</w:t>
      </w:r>
    </w:p>
    <w:p>
      <w:r>
        <w:t>Ryu waited.</w:t>
      </w:r>
    </w:p>
    <w:p>
      <w:r>
        <w:t>"I just... can't. Not yet." She pulled her sleeve down, covering the injection site. "Every time I think about going out there, doing the hero thing, I see Geneva's head exploding. I see the crowd turning into a mob. I see all the ways it goes wrong."</w:t>
      </w:r>
    </w:p>
    <w:p>
      <w:r>
        <w:t>"That's trauma response. It's normal after what you experienced."</w:t>
      </w:r>
    </w:p>
    <w:p>
      <w:r>
        <w:t>"Normal doesn't make it easier."</w:t>
      </w:r>
    </w:p>
    <w:p>
      <w:r>
        <w:t>"No. It doesn't."</w:t>
      </w:r>
    </w:p>
    <w:p>
      <w:r>
        <w:t>He finished packing, stood to leave. At the door, he paused.</w:t>
      </w:r>
    </w:p>
    <w:p>
      <w:r>
        <w:t>"Same time next week?"</w:t>
      </w:r>
    </w:p>
    <w:p>
      <w:r>
        <w:t>"Same time next week."</w:t>
      </w:r>
    </w:p>
    <w:p>
      <w:r>
        <w:t>"And Ahdia?" He turned back. "Consider answering when Ruth calls. She's not checking on you as a doctor. She's checking on you as a friend."</w:t>
      </w:r>
    </w:p>
    <w:p>
      <w:r>
        <w:t>The door clicked shut behind him.</w:t>
      </w:r>
    </w:p>
    <w:p>
      <w:r>
        <w:t>Ahdia sat alone in her apartment, treatment coursing through her veins, numbers stabilized at seventy percent. Two percent better than when he'd arrived. Marginal improvement. Barely noticeable.</w:t>
      </w:r>
    </w:p>
    <w:p>
      <w:r>
        <w:t>Her phone showed the missed calls. Ruth (3). Victor (2). Team group chat (47 unread messages). All of them reaching out. All of them getting silence.</w:t>
      </w:r>
    </w:p>
    <w:p>
      <w:r>
        <w:t>She picked up the phone. Put it down. Picked it up again.</w:t>
      </w:r>
    </w:p>
    <w:p>
      <w:r>
        <w:t>*Just text them. Tell them you're okay.*</w:t>
      </w:r>
    </w:p>
    <w:p>
      <w:r>
        <w:t>But she wasn't okay. And telling them she was would be lying. And telling them the truth would mean explaining why she couldn't leave this couch, why the treatment knocked her out for hours now, why she kept seeing Geneva's head explode every time she closed her eyes.</w:t>
      </w:r>
    </w:p>
    <w:p>
      <w:r>
        <w:t>The TV played on mute. News coverage she wasn't watching. A city happening without her.</w:t>
      </w:r>
    </w:p>
    <w:p>
      <w:r>
        <w:t>She pulled a blanket over herself. Didn't answer the phone. Didn't move from the couch.</w:t>
      </w:r>
    </w:p>
    <w:p>
      <w:r>
        <w:t>The depression had been there before the powers, before the Hyper Seed, before any of this. It had just gotten worse. Or maybe the circumstances had caught up to it. Hard to tell the difference anymore.</w:t>
      </w:r>
    </w:p>
    <w:p>
      <w:r>
        <w:t>Ruth texted: *Checking in. How are you feeling?*</w:t>
      </w:r>
    </w:p>
    <w:p>
      <w:r>
        <w:t>Ahdia stared at the message for a long time.</w:t>
      </w:r>
    </w:p>
    <w:p>
      <w:r>
        <w:t>*Tired*, she typed back. *Sorry for being MIA.*</w:t>
      </w:r>
    </w:p>
    <w:p>
      <w:r>
        <w:t>*No apology needed. I'm here when you're ready.*</w:t>
      </w:r>
    </w:p>
    <w:p>
      <w:r>
        <w:t>She set down the phone. Closed her eyes. Let the treatment do its work while she did nothing at all.</w:t>
      </w:r>
    </w:p>
    <w:p>
      <w:r>
        <w:t>This was her life now. Treatments and silence. Screens and solitude. The particular emptiness of being kept alive without quite knowing why.</w:t>
      </w:r>
    </w:p>
    <w:p>
      <w:r>
        <w:t>Somewhere across the city, the team was doing hero things. Patrol routes. Community presence. The work she used to be part of.</w:t>
      </w:r>
    </w:p>
    <w:p>
      <w:r>
        <w:t>She couldn't remember why it had mattered.</w:t>
      </w:r>
    </w:p>
    <w:p>
      <w:r>
        <w:t>Couldn't remember why anything had.</w:t>
      </w:r>
    </w:p>
    <w:p/>
    <w:p>
      <w:r>
        <w:t>Chapter 9: Building the Case</w:t>
      </w:r>
    </w:p>
    <w:p/>
    <w:p>
      <w:r>
        <w:t>Two in the morning. Ben's apartment looked like a crime scene.</w:t>
      </w:r>
    </w:p>
    <w:p>
      <w:r>
        <w:t>Files covered every horizontal surface—coffee table, kitchen counter, the floor around his desk. Three monitors glowed in the darkness: primary display frozen on a grainy protest video, secondary showing police dispatch logs, tertiary running financial tracking software he'd borrowed from his FBI days.</w:t>
      </w:r>
    </w:p>
    <w:p>
      <w:r>
        <w:t>He hadn't turned on the lights. Didn't need them. The screens provided enough illumination to work, and darkness felt appropriate for the kind of evidence he was reviewing.</w:t>
      </w:r>
    </w:p>
    <w:p>
      <w:r>
        <w:t>Tank Kain massacre. Six months ago. Fresh enough that the country still remembered, distant enough that most people had moved on to the next outrage.</w:t>
      </w:r>
    </w:p>
    <w:p>
      <w:r>
        <w:t>Kain was running for President now. "Tough on crime," the campaign slogan said. "Hard choices for hard times." The massacre footage played in every campaign ad—edited carefully, of course, to show only Kain's response. The armored vehicle. The decisive action. The candidate who didn't flinch when violence erupted.</w:t>
      </w:r>
    </w:p>
    <w:p>
      <w:r>
        <w:t>The footage Ben was watching showed something different.</w:t>
      </w:r>
    </w:p>
    <w:p>
      <w:r>
        <w:t>He dragged the playhead back to 13:47. Again. For the forty-third time, if he was counting correctly. The protest had been peaceful until this moment—signs, chants, organized march along the permitted route. Standard demonstration, the kind that happened every weekend somewhere in America.</w:t>
      </w:r>
    </w:p>
    <w:p>
      <w:r>
        <w:t>At 13:47, violence erupted.</w:t>
      </w:r>
    </w:p>
    <w:p>
      <w:r>
        <w:t>Ben isolated the frame and zoomed in. There—moving through the crowd—a group of six individuals. They wore protest gear. Black hoodies, face coverings, the kind of anonymizing uniform that real protesters sometimes adopted.</w:t>
      </w:r>
    </w:p>
    <w:p>
      <w:r>
        <w:t>But their body language was wrong.</w:t>
      </w:r>
    </w:p>
    <w:p>
      <w:r>
        <w:t>He'd spent twenty years reading people. FBI training, military intelligence before that. Body language didn't lie the way words did. These six weren't protesters. They moved with purpose. Tactical positioning. Coordinated sight lines.</w:t>
      </w:r>
    </w:p>
    <w:p>
      <w:r>
        <w:t>Operators.</w:t>
      </w:r>
    </w:p>
    <w:p>
      <w:r>
        <w:t>At 13:48, one of them threw the first object. Rock. Hit an officer's shield. At 13:49, another started a fire in a trash can. At 13:51, the third group member attacked a police line from behind.</w:t>
      </w:r>
    </w:p>
    <w:p>
      <w:r>
        <w:t>Each action calculated. Each escalation precisely timed.</w:t>
      </w:r>
    </w:p>
    <w:p>
      <w:r>
        <w:t>Ben had found them in multiple camera angles now—news crews, security footage, civilian phones that had been uploaded to social media before anyone realized their evidentiary value. The same six individuals, starting violence, then fading back into the crowd to let chaos spread.</w:t>
      </w:r>
    </w:p>
    <w:p>
      <w:r>
        <w:t>Agent provocateurs. Textbook tactics.</w:t>
      </w:r>
    </w:p>
    <w:p>
      <w:r>
        <w:t>Plant operatives. Start violence. Blame the target group. Justify response.</w:t>
      </w:r>
    </w:p>
    <w:p>
      <w:r>
        <w:t>He pulled up another window: traffic camera feeds from the surrounding area. The armored vehicle that became Kain's campaign footage had been positioned two blocks from the protest site.</w:t>
      </w:r>
    </w:p>
    <w:p>
      <w:r>
        <w:t>It had arrived forty minutes before the march began.</w:t>
      </w:r>
    </w:p>
    <w:p>
      <w:r>
        <w:t>Forty minutes before violence erupted.</w:t>
      </w:r>
    </w:p>
    <w:p>
      <w:r>
        <w:t>Kain's team had positioned for response before there was anything to respond to.</w:t>
      </w:r>
    </w:p>
    <w:p>
      <w:r>
        <w:t>Ben's hands were steady. Years of training kept them that way. But something cold was growing in his chest—the particular weight of seeing a pattern he couldn't unsee.</w:t>
      </w:r>
    </w:p>
    <w:p>
      <w:r>
        <w:t>Fourteen people had died. Forty-seven injured. Mostly protesters. Some police. Some bystanders who'd just been walking by when the world exploded.</w:t>
      </w:r>
    </w:p>
    <w:p>
      <w:r>
        <w:t>Names scrolling on his screen. Faces. Maria Gutierrez, 34, community organizer. James Chen, 19, college sophomore. Denise Washington, 67, retired teacher.</w:t>
      </w:r>
    </w:p>
    <w:p>
      <w:r>
        <w:t>Not rioters. Not violent. Just people exercising their constitutional rights who happened to be in the blast radius when someone decided their deaths would make good campaign footage.</w:t>
      </w:r>
    </w:p>
    <w:p>
      <w:r>
        <w:t>Sarah's name wasn't on this list.</w:t>
      </w:r>
    </w:p>
    <w:p>
      <w:r>
        <w:t>Different protest. Different city. Different day.</w:t>
      </w:r>
    </w:p>
    <w:p>
      <w:r>
        <w:t>Same tactics.</w:t>
      </w:r>
    </w:p>
    <w:p>
      <w:r>
        <w:t>Ben closed his eyes. Opened them. Focused on the evidence.</w:t>
      </w:r>
    </w:p>
    <w:p>
      <w:r>
        <w:t>Work was safer than remembering.</w:t>
      </w:r>
    </w:p>
    <w:p/>
    <w:p>
      <w:r>
        <w:t>The Caledonia FBI field office looked exactly like every other federal facility Ben had ever worked in. Fluorescent lights, government-issue furniture, the particular institutional smell of floor wax and coffee that had been sitting too long.</w:t>
      </w:r>
    </w:p>
    <w:p>
      <w:r>
        <w:t>He'd worn a suit. First time in months. The briefcase in his hand contained everything—printouts, USB drives, timeline documents, his comprehensive analysis.</w:t>
      </w:r>
    </w:p>
    <w:p>
      <w:r>
        <w:t>Agent Marcus Webb met him in the lobby. Former colleague, still active duty. They'd worked cases together back when Ben was stationed in Caledonia, before Sarah, before everything changed.</w:t>
      </w:r>
    </w:p>
    <w:p>
      <w:r>
        <w:t>"Ben." Webb shook his hand, grip firm but careful. "You look like shit."</w:t>
      </w:r>
    </w:p>
    <w:p>
      <w:r>
        <w:t>"Thanks. I've been sleeping great."</w:t>
      </w:r>
    </w:p>
    <w:p>
      <w:r>
        <w:t>"I can tell." Webb gestured toward the elevator. "Conference room six. Pulled the morning clear when you called."</w:t>
      </w:r>
    </w:p>
    <w:p>
      <w:r>
        <w:t>They rode up in silence. The building felt familiar and foreign simultaneously—like visiting a house you used to live in after someone else had repainted it.</w:t>
      </w:r>
    </w:p>
    <w:p>
      <w:r>
        <w:t>Conference room six had windows overlooking the city. Ben set up his materials while Webb poured coffee neither of them would drink.</w:t>
      </w:r>
    </w:p>
    <w:p>
      <w:r>
        <w:t>"Tank Kain massacre," Ben said. "I've been reviewing the footage."</w:t>
      </w:r>
    </w:p>
    <w:p>
      <w:r>
        <w:t>"Lot of people have reviewed that footage."</w:t>
      </w:r>
    </w:p>
    <w:p>
      <w:r>
        <w:t>"Not like this." Ben pulled up the first video on the room's display screen. "Watch the crowd at 13:47. These six individuals."</w:t>
      </w:r>
    </w:p>
    <w:p>
      <w:r>
        <w:t>Webb watched. His expression didn't change, but Ben knew him well enough to read the subtle shift—the way his attention sharpened, the micro-adjustment in his posture that meant he was actually seeing what Ben was showing him.</w:t>
      </w:r>
    </w:p>
    <w:p>
      <w:r>
        <w:t>"Body language is wrong," Webb said.</w:t>
      </w:r>
    </w:p>
    <w:p>
      <w:r>
        <w:t>"Operators. Moving tactical." Ben advanced the video frame by frame. "First violence starts here. Then here. Then here. Each escalation precisely timed. Coordinated sight lines, professional execution."</w:t>
      </w:r>
    </w:p>
    <w:p>
      <w:r>
        <w:t>"Agent provocateurs."</w:t>
      </w:r>
    </w:p>
    <w:p>
      <w:r>
        <w:t>"Textbook." Ben pulled up the traffic camera data. "Kain's armored vehicle was positioned two blocks away. Arrived forty minutes before the protest started."</w:t>
      </w:r>
    </w:p>
    <w:p>
      <w:r>
        <w:t>Webb was quiet for a long moment. His coffee sat untouched.</w:t>
      </w:r>
    </w:p>
    <w:p>
      <w:r>
        <w:t>"This is solid work, Ben."</w:t>
      </w:r>
    </w:p>
    <w:p>
      <w:r>
        <w:t>"There's more." Financial records now—shell company analysis, payment timelines. "Security firm called TRIOMF Solutions. Large payments from Kain's campaign every month. Vague service descriptions—'event security,' 'risk assessment.' Payments spike before each incident."</w:t>
      </w:r>
    </w:p>
    <w:p>
      <w:r>
        <w:t>"Each incident?"</w:t>
      </w:r>
    </w:p>
    <w:p>
      <w:r>
        <w:t>"Seven riots in the past year. All in cities where Kain made campaign stops. All following the same pattern—peaceful protest, sudden violence, Kain gets his 'decisive response' footage. Polling numbers go up every time."</w:t>
      </w:r>
    </w:p>
    <w:p>
      <w:r>
        <w:t>Webb ran a hand over his face. The gesture was tired. Older than Ben remembered him being.</w:t>
      </w:r>
    </w:p>
    <w:p>
      <w:r>
        <w:t>"You understand what you're bringing me."</w:t>
      </w:r>
    </w:p>
    <w:p>
      <w:r>
        <w:t>"Evidence of systematic campaign violence orchestrated by a presidential candidate."</w:t>
      </w:r>
    </w:p>
    <w:p>
      <w:r>
        <w:t>"Evidence that, if pursued, puts us in direct conflict with one of the most powerful political operations in the country."</w:t>
      </w:r>
    </w:p>
    <w:p>
      <w:r>
        <w:t>"The evidence is solid, Marcus. The analysis holds up."</w:t>
      </w:r>
    </w:p>
    <w:p>
      <w:r>
        <w:t>"I'm not questioning your analysis." Webb leaned forward. "I'm questioning whether you understand what happens next. This isn't a normal case. Presidential campaigns have protection most investigations don't have to deal with. Political pressure. Media attention. Legal teams with unlimited resources."</w:t>
      </w:r>
    </w:p>
    <w:p>
      <w:r>
        <w:t>"So we let him get away with it?"</w:t>
      </w:r>
    </w:p>
    <w:p>
      <w:r>
        <w:t>"I'm not saying that." Webb's voice was careful. "I'm saying authorization for this kind of investigation comes from the Director's office. Possibly DOJ. That's weeks of bureaucratic process, minimum. And every step of that process, there will be people trying to shut it down."</w:t>
      </w:r>
    </w:p>
    <w:p>
      <w:r>
        <w:t>Ben felt the frustration rising. Pushed it back down. Webb wasn't the enemy. Webb was doing exactly what a professional investigator should do—laying out the obstacles, making sure Ben understood the terrain.</w:t>
      </w:r>
    </w:p>
    <w:p>
      <w:r>
        <w:t>"I'll wait for authorization," Ben said. "Follow proper procedure. That's how the system works."</w:t>
      </w:r>
    </w:p>
    <w:p>
      <w:r>
        <w:t>Something flickered across Webb's face. Not quite skepticism—more like the particular expression of someone who'd seen too many proper procedures lead nowhere.</w:t>
      </w:r>
    </w:p>
    <w:p>
      <w:r>
        <w:t>"I'll bring this to my supervisors. Start the preliminary review process." Webb gathered the materials Ben had spread across the table. "You've done good work here, Ben. Thorough. Professional."</w:t>
      </w:r>
    </w:p>
    <w:p>
      <w:r>
        <w:t>"But?"</w:t>
      </w:r>
    </w:p>
    <w:p>
      <w:r>
        <w:t>"But I've seen investigations like this before. Good cases. Solid evidence. The kind of work that should lead to indictments." Webb paused at the door. "Sometimes it does. Sometimes political pressure buries it so deep no one ever sees it again. I'm not telling you not to pursue this. I'm telling you to go in with your eyes open."</w:t>
      </w:r>
    </w:p>
    <w:p>
      <w:r>
        <w:t>Ben nodded. The weight in his chest hadn't lifted.</w:t>
      </w:r>
    </w:p>
    <w:p>
      <w:r>
        <w:t>"Sarah would have understood," he said quietly. "Why I have to do this."</w:t>
      </w:r>
    </w:p>
    <w:p>
      <w:r>
        <w:t>Webb's expression softened. The professional mask slipping for just a moment.</w:t>
      </w:r>
    </w:p>
    <w:p>
      <w:r>
        <w:t>"Yeah. She would have."</w:t>
      </w:r>
    </w:p>
    <w:p>
      <w:r>
        <w:t>He left. Ben sat alone in the conference room, evidence scattered around him like fragments of a bomb that hadn't gone off yet.</w:t>
      </w:r>
    </w:p>
    <w:p>
      <w:r>
        <w:t>The system would work. Evidence mattered. That was what he had to believe.</w:t>
      </w:r>
    </w:p>
    <w:p>
      <w:r>
        <w:t>Anything else was unbearable.</w:t>
      </w:r>
    </w:p>
    <w:p/>
    <w:p>
      <w:r>
        <w:t>One week later. Ben's apartment had transformed from crime scene to something worse—the particular organized chaos of obsession.</w:t>
      </w:r>
    </w:p>
    <w:p>
      <w:r>
        <w:t>Files sorted by date, color-coded by category. Wall covered in photos and timeline markers, connected by string like a movie detective's conspiracy board because the cliché existed for a reason: it worked.</w:t>
      </w:r>
    </w:p>
    <w:p>
      <w:r>
        <w:t>Seven riots. Seven cities. Seven instances of the same pattern.</w:t>
      </w:r>
    </w:p>
    <w:p>
      <w:r>
        <w:t>Portland. Minneapolis. Atlanta. Phoenix. Detroit. Denver. Chicago.</w:t>
      </w:r>
    </w:p>
    <w:p>
      <w:r>
        <w:t>Each one preceded by TRIOMF payments. Each one featuring the same tactical signatures—agent provocateurs, coordinated violence, Kain campaign response teams already positioned before chaos erupted.</w:t>
      </w:r>
    </w:p>
    <w:p>
      <w:r>
        <w:t>He'd mapped the financial trail through CADENS databases. His clearance still worked, even in semi-retirement. Enhanced access that let him follow money through shell companies, offshore registrations, the particular labyrinth of corporate structures designed to hide ownership.</w:t>
      </w:r>
    </w:p>
    <w:p>
      <w:r>
        <w:t>TRIOMF Solutions. Owned by a holding company. Owned by another holding company. Owned by—</w:t>
      </w:r>
    </w:p>
    <w:p>
      <w:r>
        <w:t>The trail got murky there. Deliberately obscured. But the payments were clear, and the timing was undeniable.</w:t>
      </w:r>
    </w:p>
    <w:p>
      <w:r>
        <w:t>One oddity in the corporate filings. Kain's personal signature on a TRIOMF authorization dated March 14th, notarized in Phoenix. Same signature on a separate filing the same day, notarized in DC. Timestamps ninety minutes apart. Phoenix to DC was a five-hour flight. Forgery, or a paralegal backdating documents. Common enough in shell company paperwork. He added it to his master document under "anomalies—low priority" and kept moving.</w:t>
      </w:r>
    </w:p>
    <w:p>
      <w:r>
        <w:t>Violence follows Kain. Every time.</w:t>
      </w:r>
    </w:p>
    <w:p>
      <w:r>
        <w:t>The fusion project had been a surprise.</w:t>
      </w:r>
    </w:p>
    <w:p>
      <w:r>
        <w:t>Ben noticed it while reviewing TRIOMF expenditures, looking for more riot-funding patterns. A new payment series, starting three weeks ago. Different scale—construction costs, equipment purchases, facility acquisition.</w:t>
      </w:r>
    </w:p>
    <w:p>
      <w:r>
        <w:t>Southwest lab. Stellarator prototype. American Energy Independence Act.</w:t>
      </w:r>
    </w:p>
    <w:p>
      <w:r>
        <w:t>Kain's campaign promise: artificial sun, American jobs, clean energy dominance. Announced the same week the payments started.</w:t>
      </w:r>
    </w:p>
    <w:p>
      <w:r>
        <w:t>Ben pulled construction permits. Environmental reviews. Safety inspection schedules.</w:t>
      </w:r>
    </w:p>
    <w:p>
      <w:r>
        <w:t>Permits rushed through in weeks instead of months. Environmental impact statements incomplete, sections waived entirely. Safety inspections scheduled but not completed before construction began.</w:t>
      </w:r>
    </w:p>
    <w:p>
      <w:r>
        <w:t>EPA communication logs showed officials raising concerns. Being overruled. Political appointees pushing approval over career scientists' objections.</w:t>
      </w:r>
    </w:p>
    <w:p>
      <w:r>
        <w:t>The same pattern. Cut corners, prioritize speed, ignore safety.</w:t>
      </w:r>
    </w:p>
    <w:p>
      <w:r>
        <w:t>Except fusion wasn't crowd control. Fusion was nuclear-level energy release. A hundred million degrees of plasma contained by magnetic fields that had never been tested at this scale.</w:t>
      </w:r>
    </w:p>
    <w:p>
      <w:r>
        <w:t>Scientists said three to five years minimum for safe prototype development. Kain promised ten months.</w:t>
      </w:r>
    </w:p>
    <w:p>
      <w:r>
        <w:t>Catastrophic failure scenarios from academic papers: magnetic field collapse, plasma containment breach, thermal devastation in the blast radius. Environmental contamination lasting decades.</w:t>
      </w:r>
    </w:p>
    <w:p>
      <w:r>
        <w:t>Ben documented everything. Safety violations. Environmental violations. Timeline pressure. Scientists' concerns noted in emails, then silenced.</w:t>
      </w:r>
    </w:p>
    <w:p>
      <w:r>
        <w:t>The same shell company funding riots was funding a reactor that could kill thousands if it failed.</w:t>
      </w:r>
    </w:p>
    <w:p>
      <w:r>
        <w:t>Different scale. Same recklessness.</w:t>
      </w:r>
    </w:p>
    <w:p>
      <w:r>
        <w:t>He added the fusion evidence to his comprehensive case. Another pattern. Another demonstration that Kain touched nothing without corrupting it.</w:t>
      </w:r>
    </w:p>
    <w:p>
      <w:r>
        <w:t>Good goals—clean energy, law and order—twisted by execution that valued image over safety, polling over lives.</w:t>
      </w:r>
    </w:p>
    <w:p>
      <w:r>
        <w:t>Sarah would have seen this clearly. Would have named the pattern without hesitation.</w:t>
      </w:r>
    </w:p>
    <w:p>
      <w:r>
        <w:t>But Sarah wasn't here.</w:t>
      </w:r>
    </w:p>
    <w:p>
      <w:r>
        <w:t>Ben worked until his eyes burned. Until the numbers blurred and the coffee turned cold and the apartment felt like it was shrinking around him.</w:t>
      </w:r>
    </w:p>
    <w:p>
      <w:r>
        <w:t>He didn't stop.</w:t>
      </w:r>
    </w:p>
    <w:p/>
    <w:p>
      <w:r>
        <w:t>Four in the morning. Ben caught his reflection in the darkened window and barely recognized himself.</w:t>
      </w:r>
    </w:p>
    <w:p>
      <w:r>
        <w:t>Dark circles under his eyes. Weight loss visible in his face, his clothes hanging looser than they should. He hadn't shaved in—how many days? The stubble had graduated to something approaching an actual beard.</w:t>
      </w:r>
    </w:p>
    <w:p>
      <w:r>
        <w:t>The apartment looked like his reflection felt. Dishes piled in the sink. Takeout containers on surfaces he'd cleared of files only to bury under new evidence. The military precision he'd maintained his whole life had dissolved into something messier, more desperate.</w:t>
      </w:r>
    </w:p>
    <w:p>
      <w:r>
        <w:t>Obsession replacing discipline.</w:t>
      </w:r>
    </w:p>
    <w:p>
      <w:r>
        <w:t>His phone showed seventeen missed calls. Ruth (4). Victor (3). Tess (2). Team group chat (47 unread messages). He'd stopped responding days ago. Couldn't explain what he was doing without revealing the investigation, and couldn't stop long enough to make up convincing lies.</w:t>
      </w:r>
    </w:p>
    <w:p>
      <w:r>
        <w:t>*Team meeting tomorrow*, Ruth's latest message said. *Will you be there?*</w:t>
      </w:r>
    </w:p>
    <w:p>
      <w:r>
        <w:t>He should go. Should reconnect with the people who cared about him. Should let them help carry whatever weight he was accumulating.</w:t>
      </w:r>
    </w:p>
    <w:p>
      <w:r>
        <w:t>But the case was almost done. Just a little more. Finish the documentation, prepare the submission, then he'd explain everything. They'd understand. They'd see why it had to be this way.</w:t>
      </w:r>
    </w:p>
    <w:p>
      <w:r>
        <w:t>Ben turned back to his screens. More evidence to catalog. More patterns to document. More work to fill the space where grief wanted to live.</w:t>
      </w:r>
    </w:p>
    <w:p>
      <w:r>
        <w:t>Sarah had been an activist. Had believed in the power of collective action, community organizing, people working together to change systems. She would have told him not to do this alone. Would have insisted that isolation was the enemy of justice.</w:t>
      </w:r>
    </w:p>
    <w:p>
      <w:r>
        <w:t>But Sarah was dead.</w:t>
      </w:r>
    </w:p>
    <w:p>
      <w:r>
        <w:t>And the only way Ben knew to make that mean something was to stop the man whose tactics had killed her.</w:t>
      </w:r>
    </w:p>
    <w:p>
      <w:r>
        <w:t>He worked until dawn crept through the windows. Until his hands finally started shaking too hard to type.</w:t>
      </w:r>
    </w:p>
    <w:p>
      <w:r>
        <w:t>Then he slept for three hours and started again.</w:t>
      </w:r>
    </w:p>
    <w:p/>
    <w:p>
      <w:r>
        <w:t>Morning light. Ben stood in front of his bathroom mirror, actually seeing himself for the first time in weeks.</w:t>
      </w:r>
    </w:p>
    <w:p>
      <w:r>
        <w:t>He'd shaved. Showered. Put on a clean suit—the same one he'd worn to Webb's office, now pressed and professional. The dark circles remained, but the wildness was contained. Federal investigator mode, activated by conscious effort.</w:t>
      </w:r>
    </w:p>
    <w:p>
      <w:r>
        <w:t>The briefcase on his bed contained everything. Master document. Evidence summaries. Timeline analysis. Financial tracking. Video timestamps with frame-by-frame breakdowns. Fusion project safety violations. Everything sourced, verified, timestamped, organized by category.</w:t>
      </w:r>
    </w:p>
    <w:p>
      <w:r>
        <w:t>Months of work compressed into physical form. Eighteen inches of documentation that could end a presidential campaign.</w:t>
      </w:r>
    </w:p>
    <w:p>
      <w:r>
        <w:t>If the system worked the way it was supposed to.</w:t>
      </w:r>
    </w:p>
    <w:p>
      <w:r>
        <w:t>Ben believed it would. Had to believe it would. That was the foundation his entire worldview rested on—the conservative faith that institutions served justice, that proper procedure led to proper outcomes, that presenting truth clearly enough would make the truth matter.</w:t>
      </w:r>
    </w:p>
    <w:p>
      <w:r>
        <w:t>Webb's warning echoed in his memory. *Political pressure. Idealism gets crushed. I've seen good cases buried.*</w:t>
      </w:r>
    </w:p>
    <w:p>
      <w:r>
        <w:t>But those were other cases. Other evidence. Not this comprehensive. Not this undeniable.</w:t>
      </w:r>
    </w:p>
    <w:p>
      <w:r>
        <w:t>Ben picked up his phone. Typed a response to Ruth's message: *Yes. Will explain everything soon.*</w:t>
      </w:r>
    </w:p>
    <w:p>
      <w:r>
        <w:t>Soon he'd return to the team. Soon he'd share what he'd found. Soon they'd understand why he'd disappeared, why he'd worked in isolation, why he couldn't stop until the case was complete.</w:t>
      </w:r>
    </w:p>
    <w:p>
      <w:r>
        <w:t>Soon Sarah's death would mean something.</w:t>
      </w:r>
    </w:p>
    <w:p>
      <w:r>
        <w:t>He gathered the briefcase. Checked his reflection one more time. Professional. Competent. Ready.</w:t>
      </w:r>
    </w:p>
    <w:p>
      <w:r>
        <w:t>The walk to the FBI field office took twenty minutes. Ben used the time to organize his thoughts, rehearse his presentation, prepare for the questions Webb's supervisors would ask. Every objection anticipated. Every gap in the evidence acknowledged and explained.</w:t>
      </w:r>
    </w:p>
    <w:p>
      <w:r>
        <w:t>This was what he was good at. Building cases. Following evidence. Trusting process.</w:t>
      </w:r>
    </w:p>
    <w:p>
      <w:r>
        <w:t>The system would work. It had to work.</w:t>
      </w:r>
    </w:p>
    <w:p>
      <w:r>
        <w:t>Because if evidence this comprehensive, this undeniable, this carefully documented couldn't stop a man who orchestrated violence for political gain—</w:t>
      </w:r>
    </w:p>
    <w:p>
      <w:r>
        <w:t>Then what was any of it for?</w:t>
      </w:r>
    </w:p>
    <w:p>
      <w:r>
        <w:t>Ben pushed through the field office doors. Ready to submit. Ready to wait for proper procedure to unfold.</w:t>
      </w:r>
    </w:p>
    <w:p>
      <w:r>
        <w:t>Ready to believe.</w:t>
      </w:r>
    </w:p>
    <w:p>
      <w:r>
        <w:t>He didn't know yet that the evidence wouldn't matter. That CADENS would classify portions of his case as national security concerns. That witnesses would be intimidated into silence. That months of proper procedure would lead to nothing—except a desperate leak in Month 8, followed by the devastating revelation that truth didn't change minds, that Kain's polling would actually rise when the evidence went public, reframed by fear into proof of his willingness to make "hard choices."</w:t>
      </w:r>
    </w:p>
    <w:p>
      <w:r>
        <w:t>He didn't know that his faith in institutions would shatter. That Sarah's death would remain meaningless no matter how much work he poured into giving it purpose. That the system he trusted would fail him so completely he'd spend years rebuilding his understanding of how the world worked.</w:t>
      </w:r>
    </w:p>
    <w:p>
      <w:r>
        <w:t>Ben walked into the FBI field office with hope.</w:t>
      </w:r>
    </w:p>
    <w:p>
      <w:r>
        <w:t>It was the last time he'd feel it for a very long time.</w:t>
      </w:r>
    </w:p>
    <w:p/>
    <w:p>
      <w:r>
        <w:t>Chapter 10: Language Shapes Thought</w:t>
      </w:r>
    </w:p>
    <w:p/>
    <w:p>
      <w:r>
        <w:t>The penthouse felt almost normal in the afternoon light.</w:t>
      </w:r>
    </w:p>
    <w:p>
      <w:r>
        <w:t>Coffee brewing. Ruth in the corner reviewing patrol schedules. Tess and Leta on the couch, laptop showing screenshots of something Leah didn't want to look at too closely. Victor at the main table, organizing materials spread out in front of him—tactics lists, logistics plans, volunteer coordination sheets.</w:t>
      </w:r>
    </w:p>
    <w:p>
      <w:r>
        <w:t>Leah's own laptop sat on the coffee table, progress bar crawling across the screen. Twelve percent. She glanced at Tess as she passed.</w:t>
      </w:r>
    </w:p>
    <w:p>
      <w:r>
        <w:t>"Still running?"</w:t>
      </w:r>
    </w:p>
    <w:p>
      <w:r>
        <w:t>Tess looked over. "Could be another week. That encryption's brutal."</w:t>
      </w:r>
    </w:p>
    <w:p>
      <w:r>
        <w:t>Leah nodded and sat across from Victor, studying the protest planning documents for Kain's upcoming campaign stop.</w:t>
      </w:r>
    </w:p>
    <w:p>
      <w:r>
        <w:t>Month 2. Kain in Caledonia. The team organizing resistance alongside their regular operations.</w:t>
      </w:r>
    </w:p>
    <w:p>
      <w:r>
        <w:t>"Sit-ins, die-ins, traffic blocking, banner drops..." She read through the tactics list, frowning slightly. The traffic disruption section gave her pause—peak commute hours, specific intersections, maximum impact.</w:t>
      </w:r>
    </w:p>
    <w:p>
      <w:r>
        <w:t>Victor noticed her hesitation but didn't push. Organizer instinct: let people voice their own concerns.</w:t>
      </w:r>
    </w:p>
    <w:p>
      <w:r>
        <w:t>"Can I bring something up?" Leah finally said.</w:t>
      </w:r>
    </w:p>
    <w:p>
      <w:r>
        <w:t>"Always."</w:t>
      </w:r>
    </w:p>
    <w:p>
      <w:r>
        <w:t>"I support the goals completely. Kain needs to be stopped. The rights violations, the rhetoric enabling violence—all of it's serious." She took a breath. "I'm just uncomfortable with some of the methods."</w:t>
      </w:r>
    </w:p>
    <w:p>
      <w:r>
        <w:t>"Which ones?"</w:t>
      </w:r>
    </w:p>
    <w:p>
      <w:r>
        <w:t>"The traffic blocking." She pointed at the document. "These are working people trying to get to jobs. Parents picking up kids. Hourly workers who can't afford to be late. Seems counterproductive to make their lives harder."</w:t>
      </w:r>
    </w:p>
    <w:p>
      <w:r>
        <w:t>Victor listened without interrupting.</w:t>
      </w:r>
    </w:p>
    <w:p>
      <w:r>
        <w:t>"Couldn't we target Kain directly instead of disrupting random commuters who didn't do anything?"</w:t>
      </w:r>
    </w:p>
    <w:p>
      <w:r>
        <w:t>"That's a fair question." He picked up a campaign flyer from the materials. "But before I answer—look at this. Kain's big announcement for this rally."</w:t>
      </w:r>
    </w:p>
    <w:p>
      <w:r>
        <w:t>American Energy Independence Act. Artificial sun prototype. American jobs.</w:t>
      </w:r>
    </w:p>
    <w:p>
      <w:r>
        <w:t>"This actually sounds good," Leah said. "Why are we protesting?"</w:t>
      </w:r>
    </w:p>
    <w:p>
      <w:r>
        <w:t>"Because who's building it matters as much as what's being built."</w:t>
      </w:r>
    </w:p>
    <w:p>
      <w:r>
        <w:t>"But fusion is real science, right? Not a scam?"</w:t>
      </w:r>
    </w:p>
    <w:p>
      <w:r>
        <w:t>"Fusion is real. Kain's promise isn't." Victor leaned back. "Same tactic as other authoritarian promises. Real issue plus impossible promise equals manipulation."</w:t>
      </w:r>
    </w:p>
    <w:p>
      <w:r>
        <w:t>Leah thought about this.</w:t>
      </w:r>
    </w:p>
    <w:p>
      <w:r>
        <w:t>"Border wall: Real immigration policy, Mexico pays—that part was a lie. Here it's real technology, but ten-month timeline when scientists say three years minimum." Victor shrugged. "He's using legitimate science to make his manipulation sound credible."</w:t>
      </w:r>
    </w:p>
    <w:p>
      <w:r>
        <w:t>"So he's lying about the timeline to win votes."</w:t>
      </w:r>
    </w:p>
    <w:p>
      <w:r>
        <w:t>"And using clean energy messaging to do it." Victor's expression was measured. "Can't just dismiss fusion because Kain backs it. Should support fusion research AND oppose his dangerous approach."</w:t>
      </w:r>
    </w:p>
    <w:p>
      <w:r>
        <w:t>"Both at once?"</w:t>
      </w:r>
    </w:p>
    <w:p>
      <w:r>
        <w:t>"Both at once. Technology is good AND this implementation is deadly."</w:t>
      </w:r>
    </w:p>
    <w:p>
      <w:r>
        <w:t>Leah looked at the flyer again. "At least it's cleaner than coal..."</w:t>
      </w:r>
    </w:p>
    <w:p>
      <w:r>
        <w:t>"Long-term, yes. This construction process isn't." Victor set down his coffee. "Kain opposed traditional solar for years. Called solar panels 'liberal energy.' Wind turbines 'eyesores.' Now he's backing fusion because it sounds powerful. Dominant. Masculine."</w:t>
      </w:r>
    </w:p>
    <w:p>
      <w:r>
        <w:t>"But it's literally the same process. Sun's energy either way."</w:t>
      </w:r>
    </w:p>
    <w:p>
      <w:r>
        <w:t>"Right. The irony is fusion IS solar power—that's what stars do. But aesthetics matter more than physics to authoritarians." Victor ticked off on his fingers. "Solar panels receiving a gift from nature—unacceptable, weak. Fusion reactor dominating nature—acceptable, strong. It's about control over process, not outcomes."</w:t>
      </w:r>
    </w:p>
    <w:p>
      <w:r>
        <w:t>"So it's not about clean energy at all."</w:t>
      </w:r>
    </w:p>
    <w:p>
      <w:r>
        <w:t>"Never was. And the construction is causing massive environmental damage right now. Rushed timeline means waived protections. Habitat destruction, groundwater contamination, waste dumping."</w:t>
      </w:r>
    </w:p>
    <w:p>
      <w:r>
        <w:t>"Clean energy project poisoning the region to build it." Leah shook her head. "Unsustainable sustainable energy."</w:t>
      </w:r>
    </w:p>
    <w:p>
      <w:r>
        <w:t>"Perfect summary." Victor smiled slightly. "Could be done sustainably with proper timeline. Kain's approach destroys environment to build environmental solution."</w:t>
      </w:r>
    </w:p>
    <w:p>
      <w:r>
        <w:t>"Both things true at once."</w:t>
      </w:r>
    </w:p>
    <w:p>
      <w:r>
        <w:t>"Exactly. Which brings us back to what you were saying." Victor met her eyes. "About traffic disruption and supporting goals."</w:t>
      </w:r>
    </w:p>
    <w:p>
      <w:r>
        <w:t>"I don't see how that—"</w:t>
      </w:r>
    </w:p>
    <w:p>
      <w:r>
        <w:t>"Can you repeat exactly what you said earlier? Word for word if possible?"</w:t>
      </w:r>
    </w:p>
    <w:p>
      <w:r>
        <w:t>Leah blinked. "Which part?"</w:t>
      </w:r>
    </w:p>
    <w:p>
      <w:r>
        <w:t>"The whole thing about supporting goals but being uncomfortable with methods."</w:t>
      </w:r>
    </w:p>
    <w:p>
      <w:r>
        <w:t>Strange request. She tried to remember her exact phrasing.</w:t>
      </w:r>
    </w:p>
    <w:p>
      <w:r>
        <w:t>"I said I support the goals... but I'm uncomfortable with some methods. I understand the frustration but tactics seem alienating. I agree Kain is dangerous but disrupting regular people seems wrong."</w:t>
      </w:r>
    </w:p>
    <w:p>
      <w:r>
        <w:t>"Notice anything about how you phrased that?"</w:t>
      </w:r>
    </w:p>
    <w:p>
      <w:r>
        <w:t>Leah thought. Then saw it.</w:t>
      </w:r>
    </w:p>
    <w:p>
      <w:r>
        <w:t>"I used 'but' three times."</w:t>
      </w:r>
    </w:p>
    <w:p>
      <w:r>
        <w:t>"In thirty seconds." Victor nodded. "Same pattern as Kain's fusion rhetoric, actually. Let me explain."</w:t>
      </w:r>
    </w:p>
    <w:p/>
    <w:p>
      <w:r>
        <w:t>"Nothing wrong with the word itself," Victor said. "Just pay attention to what it does. 'But' creates a relationship between two statements. Specifically, it creates hierarchy."</w:t>
      </w:r>
    </w:p>
    <w:p>
      <w:r>
        <w:t>"Hierarchy?"</w:t>
      </w:r>
    </w:p>
    <w:p>
      <w:r>
        <w:t>"First part gets stated, second part diminishes or contradicts it. So when you say 'support goals but methods concerning'—what you're really saying is methods matter more. Or supporting goals matters less than your comfort with methods."</w:t>
      </w:r>
    </w:p>
    <w:p>
      <w:r>
        <w:t>Leah shifted uncomfortably. "That's not what I meant."</w:t>
      </w:r>
    </w:p>
    <w:p>
      <w:r>
        <w:t>"Then let's test it." Victor held up a finger. "'Understand frustration but tactics alienating.' Which gets weight—understanding or tactics concern?"</w:t>
      </w:r>
    </w:p>
    <w:p>
      <w:r>
        <w:t>"The tactics concern," she admitted. "That's what I focused on."</w:t>
      </w:r>
    </w:p>
    <w:p>
      <w:r>
        <w:t>"Exactly. The 'but' tells the listener what actually matters to you." Another finger. "'Agree Kain is dangerous but disrupting regular people is wrong.' Which truth gets priority—Kain's danger or commuters' comfort?"</w:t>
      </w:r>
    </w:p>
    <w:p>
      <w:r>
        <w:t>Leah was quiet.</w:t>
      </w:r>
    </w:p>
    <w:p>
      <w:r>
        <w:t>"You're prioritizing commuter comfort over stopping Kain. That's what 'but' does. It reveals your actual hierarchy."</w:t>
      </w:r>
    </w:p>
    <w:p>
      <w:r>
        <w:t>"So what should I say instead?"</w:t>
      </w:r>
    </w:p>
    <w:p>
      <w:r>
        <w:t>"Try replacing 'but' with 'and.' Same content, different word."</w:t>
      </w:r>
    </w:p>
    <w:p>
      <w:r>
        <w:t>"Support goals and uncomfortable with methods." She said it slowly. "That... feels different."</w:t>
      </w:r>
    </w:p>
    <w:p>
      <w:r>
        <w:t>"What changed?"</w:t>
      </w:r>
    </w:p>
    <w:p>
      <w:r>
        <w:t>"Both parts stay equal weight somehow. Neither one cancels the other."</w:t>
      </w:r>
    </w:p>
    <w:p>
      <w:r>
        <w:t>Victor smiled. "That's exactly right."</w:t>
      </w:r>
    </w:p>
    <w:p>
      <w:r>
        <w:t>He offered more examples. "Understand frustration BUT tactics alienating" versus "Understand frustration AND tactics might alienate some people."</w:t>
      </w:r>
    </w:p>
    <w:p>
      <w:r>
        <w:t>"First version," he said, "you pick which matters more, dismiss the other. Second version, you hold both truths simultaneously."</w:t>
      </w:r>
    </w:p>
    <w:p>
      <w:r>
        <w:t>"But the second way is harder."</w:t>
      </w:r>
    </w:p>
    <w:p>
      <w:r>
        <w:t>"Much harder. That's the point." Victor leaned forward. "'But' lets you collapse complexity into simple choice. 'And' forces you to stay in complexity without resolution."</w:t>
      </w:r>
    </w:p>
    <w:p>
      <w:r>
        <w:t>Leah was silent, processing.</w:t>
      </w:r>
    </w:p>
    <w:p>
      <w:r>
        <w:t>"This isn't just semantics," Victor continued. "Organizers train this specifically because it shapes thinking. Language structure reflects and creates thought patterns."</w:t>
      </w:r>
    </w:p>
    <w:p>
      <w:r>
        <w:t>"So 'but' thinking is binary. Either/or."</w:t>
      </w:r>
    </w:p>
    <w:p>
      <w:r>
        <w:t>"And 'and' thinking is complex. Both/and. Holding tension." He gestured at the protest materials. "Traffic blocking is disruptive—true. It might save lives by stopping policy—also true. 'But' thinking makes you pick which matters more. 'And' thinking makes you find a response honoring both."</w:t>
      </w:r>
    </w:p>
    <w:p>
      <w:r>
        <w:t>"The white moderate pattern," Leah said quietly. She'd read Letter from Birmingham Jail.</w:t>
      </w:r>
    </w:p>
    <w:p>
      <w:r>
        <w:t>"Yes." Victor's voice was gentle. "Agree with goals but not methods. What that 'but' reveals: prioritizing comfort over justice. Preferring negative peace—absence of tension—over positive peace—presence of justice."</w:t>
      </w:r>
    </w:p>
    <w:p>
      <w:r>
        <w:t>Leah recognized herself in the description. Uncomfortable.</w:t>
      </w:r>
    </w:p>
    <w:p>
      <w:r>
        <w:t>"Everyone starts here," Victor said. "I did too. This is about learning, not judging. Political maturity means learning to hold both/and thinking."</w:t>
      </w:r>
    </w:p>
    <w:p>
      <w:r>
        <w:t>"So when do you actually use 'but'?"</w:t>
      </w:r>
    </w:p>
    <w:p>
      <w:r>
        <w:t>"When one truth genuinely negates the other. 'Wanted to help but made it worse'—second truth cancels first. 'Tried my best but it wasn't enough'—limitation negating effort." He shrugged. "Most of the time, though, both truths coexist. Training yourself to say 'and' trains your brain to hold complexity."</w:t>
      </w:r>
    </w:p>
    <w:p>
      <w:r>
        <w:t>"Is that why organizing is exhausting?"</w:t>
      </w:r>
    </w:p>
    <w:p>
      <w:r>
        <w:t>Victor laughed. "Partly. Comfort lives in certainty. Growth lives in tension. Both/and thinking means living in tension permanently."</w:t>
      </w:r>
    </w:p>
    <w:p/>
    <w:p>
      <w:r>
        <w:t>Leah was quiet for a long moment. Then she tried applying the lesson.</w:t>
      </w:r>
    </w:p>
    <w:p>
      <w:r>
        <w:t>"Leta. The harassment she's facing." Month 2, early signs of coordinated targeting. "I want to support her and..." She caught herself. "I just used 'and.'"</w:t>
      </w:r>
    </w:p>
    <w:p>
      <w:r>
        <w:t>Victor smiled. "Yes you did."</w:t>
      </w:r>
    </w:p>
    <w:p>
      <w:r>
        <w:t>"I want to support her AND I'm uncomfortable being public about trans issues." She let the sentence sit. "That feels different. Can't resolve it by just picking one."</w:t>
      </w:r>
    </w:p>
    <w:p>
      <w:r>
        <w:t>"That's growth. Now you see both truths. Question isn't which matters more."</w:t>
      </w:r>
    </w:p>
    <w:p>
      <w:r>
        <w:t>"It's how I respond honoring both."</w:t>
      </w:r>
    </w:p>
    <w:p>
      <w:r>
        <w:t>"Exactly. You can support Leta while being uncomfortable. Discomfort isn't excuse for silence. Discomfort is just data about your growth edges."</w:t>
      </w:r>
    </w:p>
    <w:p>
      <w:r>
        <w:t>"So feeling uncomfortable doesn't excuse inaction."</w:t>
      </w:r>
    </w:p>
    <w:p>
      <w:r>
        <w:t>"Never has. Never will." Victor's voice was firm but kind. "Both/and: You're uncomfortable AND she needs support. Can't resolve by choosing comfort over support. Must act while uncomfortable."</w:t>
      </w:r>
    </w:p>
    <w:p>
      <w:r>
        <w:t>"That feels really hard."</w:t>
      </w:r>
    </w:p>
    <w:p>
      <w:r>
        <w:t>"It is hard. Supposed to be." He held her gaze. "Easy thing is choosing your comfort. Right thing is honoring both truths in your action."</w:t>
      </w:r>
    </w:p>
    <w:p>
      <w:r>
        <w:t>"How do you live with that tension though?"</w:t>
      </w:r>
    </w:p>
    <w:p>
      <w:r>
        <w:t>"You don't resolve it. You practice it." Victor spread his hands. "Gets easier with practice but never comfortable. Comfortable means you've collapsed complexity back to simple. Discomfort is sign you're still honoring both truths."</w:t>
      </w:r>
    </w:p>
    <w:p>
      <w:r>
        <w:t>Leah looked across the room. Leta on the couch, laughing at something Tess showed her on her phone. Trans activist. Sex worker organizer. Living both/and existence every day.</w:t>
      </w:r>
    </w:p>
    <w:p>
      <w:r>
        <w:t>"That's why she's threatening to people," Leah said slowly. "Not either identity specifically. The complexity itself threatens binary thinking."</w:t>
      </w:r>
    </w:p>
    <w:p>
      <w:r>
        <w:t>"People want simple categories. She refuses to provide them." Victor nodded. "Your discomfort about supporting her publicly? That's your binary thinking bumping against her complexity. That's your work to do, not hers."</w:t>
      </w:r>
    </w:p>
    <w:p/>
    <w:p>
      <w:r>
        <w:t>Leah looked back at the organizing materials. Same documents, different eyes.</w:t>
      </w:r>
    </w:p>
    <w:p>
      <w:r>
        <w:t>"Traffic blocking is disruptive AND might be necessary to save lives."</w:t>
      </w:r>
    </w:p>
    <w:p>
      <w:r>
        <w:t>"How does that feel to say?"</w:t>
      </w:r>
    </w:p>
    <w:p>
      <w:r>
        <w:t>"Doesn't resolve my concern." She paused. "But clarifies the choice. Not which one matters more. How do I respond honoring both truths?"</w:t>
      </w:r>
    </w:p>
    <w:p>
      <w:r>
        <w:t>Victor nodded. "Maybe we block traffic AND provide clear communication about why. Disrupt the commute AND explain what's at stake. Make people uncomfortable AND offer them a path to understanding."</w:t>
      </w:r>
    </w:p>
    <w:p>
      <w:r>
        <w:t>"The 'and' doesn't remove the disruption."</w:t>
      </w:r>
    </w:p>
    <w:p>
      <w:r>
        <w:t>"Never does. Both/and thinking doesn't make hard choices disappear. Just makes you face the full complexity of them."</w:t>
      </w:r>
    </w:p>
    <w:p>
      <w:r>
        <w:t>Leah sat with this for a while. The coffee machine finished a new pot. Ruth got up for a refill. Normal afternoon.</w:t>
      </w:r>
    </w:p>
    <w:p>
      <w:r>
        <w:t>"I'm going to notice this everywhere now," she said finally.</w:t>
      </w:r>
    </w:p>
    <w:p>
      <w:r>
        <w:t>"You will. It's everywhere once you start seeing it. News, social media, casual conversation. People using 'but' to hierarchize truths constantly." Victor smiled. "Including yourself. Including me."</w:t>
      </w:r>
    </w:p>
    <w:p>
      <w:r>
        <w:t>"You still catch yourself?"</w:t>
      </w:r>
    </w:p>
    <w:p>
      <w:r>
        <w:t>"All the time. Trained this for years and still slip. Difference is noticing when you do it. Then choosing: Is this actually negation, or am I collapsing complexity? Usually it's the second one."</w:t>
      </w:r>
    </w:p>
    <w:p>
      <w:r>
        <w:t>"And then you rephrase."</w:t>
      </w:r>
    </w:p>
    <w:p>
      <w:r>
        <w:t>"Try to. When it matters. Sometimes in the moment, sometimes later reflecting. Point isn't perfection. Point is practice."</w:t>
      </w:r>
    </w:p>
    <w:p/>
    <w:p>
      <w:r>
        <w:t>Leah watched Victor return to his volunteer coordination sheets. Normal work. Quiet afternoon. But something had shifted.</w:t>
      </w:r>
    </w:p>
    <w:p>
      <w:r>
        <w:t>"I'm going to pay attention to when I use 'but,'" she said.</w:t>
      </w:r>
    </w:p>
    <w:p>
      <w:r>
        <w:t>"Good. You'll notice it everywhere."</w:t>
      </w:r>
    </w:p>
    <w:p>
      <w:r>
        <w:t>"Including in my own head."</w:t>
      </w:r>
    </w:p>
    <w:p>
      <w:r>
        <w:t>"Especially in your own head."</w:t>
      </w:r>
    </w:p>
    <w:p>
      <w:r>
        <w:t>"That's going to be uncomfortable."</w:t>
      </w:r>
    </w:p>
    <w:p>
      <w:r>
        <w:t>Victor smiled. "It is, and that's the work."</w:t>
      </w:r>
    </w:p>
    <w:p>
      <w:r>
        <w:t>Leah caught it. He'd just done it. Both of them laughing at the recognition.</w:t>
      </w:r>
    </w:p>
    <w:p>
      <w:r>
        <w:t>Language shaping thought. Thought shaping language.</w:t>
      </w:r>
    </w:p>
    <w:p>
      <w:r>
        <w:t>Seed planted.</w:t>
      </w:r>
    </w:p>
    <w:p/>
    <w:p>
      <w:r>
        <w:t>She didn't know yet. This lesson would haunt her.</w:t>
      </w:r>
    </w:p>
    <w:p>
      <w:r>
        <w:t>Month 5. Month 6. Month 7. Leta needing public support, harassment intensifying, Leah uncomfortable and choosing silence.</w:t>
      </w:r>
    </w:p>
    <w:p>
      <w:r>
        <w:t>*Support her BUT stay safe.*</w:t>
      </w:r>
    </w:p>
    <w:p>
      <w:r>
        <w:t>The 'but' would let her choose hierarchy. Safety over solidarity. Her comfort over Leta's need.</w:t>
      </w:r>
    </w:p>
    <w:p>
      <w:r>
        <w:t>She'd remember this conversation. Too late. After.</w:t>
      </w:r>
    </w:p>
    <w:p>
      <w:r>
        <w:t>Victor taught her well.</w:t>
      </w:r>
    </w:p>
    <w:p>
      <w:r>
        <w:t>She'd fail to apply it anyway.</w:t>
      </w:r>
    </w:p>
    <w:p>
      <w:r>
        <w:t>That was human. That was the journey.</w:t>
      </w:r>
    </w:p>
    <w:p>
      <w:r>
        <w:t>Both/and: Good person AND makes harmful choice. Understanding the lesson AND struggling to live it.</w:t>
      </w:r>
    </w:p>
    <w:p>
      <w:r>
        <w:t>Seed planted now. Painful growth ahead.</w:t>
      </w:r>
    </w:p>
    <w:p/>
    <w:p>
      <w:r>
        <w:t>Chapter 11: Coordinated</w:t>
      </w:r>
    </w:p>
    <w:p/>
    <w:p>
      <w:r>
        <w:t>Ruth settled into position behind the HVAC unit, binoculars steady, watching the crowd gather three stories below. Environmental justice protest. Mining exploitation in the watershed. Victor's contacts had organized this one—families present, permits filed, everything by the book.</w:t>
      </w:r>
    </w:p>
    <w:p>
      <w:r>
        <w:t>"Positions," she said into the comms.</w:t>
      </w:r>
    </w:p>
    <w:p>
      <w:r>
        <w:t>"North corner, clear." Ben's voice, clipped and professional.</w:t>
      </w:r>
    </w:p>
    <w:p>
      <w:r>
        <w:t>"East rooftop with Gloom Girl." Leah. Still getting used to the tactical comms, but steady.</w:t>
      </w:r>
    </w:p>
    <w:p>
      <w:r>
        <w:t>"Ground level with organizers." Victor. "Crowd's about two hundred. Families, students, some union folks. Energy's good."</w:t>
      </w:r>
    </w:p>
    <w:p>
      <w:r>
        <w:t>"West access secured." Tess, somewhere Ruth couldn't see. "Police presence is standard. No riot gear yet."</w:t>
      </w:r>
    </w:p>
    <w:p>
      <w:r>
        <w:t>Ruth scanned the perimeter again. Standard deployment. Clear sightlines. Professional setup. This was what they'd trained for—months of drills paying off in smooth coordination.</w:t>
      </w:r>
    </w:p>
    <w:p>
      <w:r>
        <w:t>Two hundred people chanting about clean water. Signs bobbing in the evening light. A few kids on parents' shoulders. The kind of protest that should end with speeches and dispersal, maybe a mention on the evening news.</w:t>
      </w:r>
    </w:p>
    <w:p>
      <w:r>
        <w:t>Should.</w:t>
      </w:r>
    </w:p>
    <w:p>
      <w:r>
        <w:t>Ruth adjusted her binoculars, tracking the police line. Standard formation. But something in their posture felt off. Shoulders too tense. Hands too close to batons.</w:t>
      </w:r>
    </w:p>
    <w:p>
      <w:r>
        <w:t>"Anyone else feeling this?" she asked.</w:t>
      </w:r>
    </w:p>
    <w:p>
      <w:r>
        <w:t>Pause on comms.</w:t>
      </w:r>
    </w:p>
    <w:p>
      <w:r>
        <w:t>"Yeah." Ben, after a moment. "Can't name it. But yeah."</w:t>
      </w:r>
    </w:p>
    <w:p>
      <w:r>
        <w:t>The crowd below kept chanting. Clean water. Clean air. Clean future.</w:t>
      </w:r>
    </w:p>
    <w:p>
      <w:r>
        <w:t>Ruth watched. Waited. Professional. Prepared.</w:t>
      </w:r>
    </w:p>
    <w:p>
      <w:r>
        <w:t>Something was wrong.</w:t>
      </w:r>
    </w:p>
    <w:p/>
    <w:p>
      <w:r>
        <w:t>"Crowd's amped higher than it should be."</w:t>
      </w:r>
    </w:p>
    <w:p>
      <w:r>
        <w:t>Victor's voice on comms, careful and measured. Not alarmed—observational. Ruth trusted his read on crowd energy more than anyone's.</w:t>
      </w:r>
    </w:p>
    <w:p>
      <w:r>
        <w:t>"Organizers are saying the same thing," he continued. "People showed up angrier than expected. Speeches haven't even started yet."</w:t>
      </w:r>
    </w:p>
    <w:p>
      <w:r>
        <w:t>A pause. Then Victor again, quieter. "Thing is—these people have real reasons to be angry. Mining company poisoned their water table. That's not manufactured. If Eidolon's here, it's not creating anything. It's just turning the volume up on something that was already loud."</w:t>
      </w:r>
    </w:p>
    <w:p>
      <w:r>
        <w:t>Ruth tracked the crowd through her binoculars. He was right. The chanting had an edge to it. Not the rhythmic solidarity of a planned march—something sharper. Reactive.</w:t>
      </w:r>
    </w:p>
    <w:p>
      <w:r>
        <w:t>"Police feel it too." Ben's voice. "Look at the line. They're shifting to containment posture. No reason for that yet."</w:t>
      </w:r>
    </w:p>
    <w:p>
      <w:r>
        <w:t>Ruth panned to the police formation. Ben was right. Subtle repositioning. Hands moving to belts. The body language of people expecting violence.</w:t>
      </w:r>
    </w:p>
    <w:p>
      <w:r>
        <w:t>But nothing had happened. The crowd was loud, not violent. Signs and chanting, not bottles and bricks.</w:t>
      </w:r>
    </w:p>
    <w:p>
      <w:r>
        <w:t>"This doesn't track," Leah said. "I've been to protests. This feels... artificial. Like someone's pushing buttons we can't see."</w:t>
      </w:r>
    </w:p>
    <w:p>
      <w:r>
        <w:t>"Eidolon?" Tess's voice was flat. Not a question—a recognition.</w:t>
      </w:r>
    </w:p>
    <w:p>
      <w:r>
        <w:t>The name landed in Ruth's chest like a stone. They'd seen what Eidolon could do at the Isaiah riot. Fear amplified until people couldn't think straight. Anger magnified until it spilled over into violence.</w:t>
      </w:r>
    </w:p>
    <w:p>
      <w:r>
        <w:t>"Can't confirm," Ruth said. "But assume hostile influence. Everyone reposition for rapid intervention."</w:t>
      </w:r>
    </w:p>
    <w:p>
      <w:r>
        <w:t>No hesitation from the team. Ruth heard the soft sounds of movement through comms—Tess and Leah descending from their rooftop, Ben shifting closer to the police line, Victor moving deeper into the crowd.</w:t>
      </w:r>
    </w:p>
    <w:p>
      <w:r>
        <w:t>"Night Knight, stay near the officers. If this goes sideways, we need someone between them and civilians."</w:t>
      </w:r>
    </w:p>
    <w:p>
      <w:r>
        <w:t>"Copy."</w:t>
      </w:r>
    </w:p>
    <w:p>
      <w:r>
        <w:t>"Crimson Sable, keep eyes on organizers. If anyone can calm this, it's them."</w:t>
      </w:r>
    </w:p>
    <w:p>
      <w:r>
        <w:t>"Already on it."</w:t>
      </w:r>
    </w:p>
    <w:p>
      <w:r>
        <w:t>"Gloom Girl, Battlea—street level. Cover the north exit. If we need to create dispersal corridors, that's your zone."</w:t>
      </w:r>
    </w:p>
    <w:p>
      <w:r>
        <w:t>"Moving now."</w:t>
      </w:r>
    </w:p>
    <w:p>
      <w:r>
        <w:t>Ruth stayed on overwatch. Four teammates positioned around a crowd of two hundred. Good coverage. Professional deployment.</w:t>
      </w:r>
    </w:p>
    <w:p>
      <w:r>
        <w:t>The crowd kept chanting. The police kept tensing. And somewhere invisible, something kept pushing.</w:t>
      </w:r>
    </w:p>
    <w:p>
      <w:r>
        <w:t>Ruth waited for the match to drop.</w:t>
      </w:r>
    </w:p>
    <w:p/>
    <w:p>
      <w:r>
        <w:t>The first bottle came from the east side of the crowd.</w:t>
      </w:r>
    </w:p>
    <w:p>
      <w:r>
        <w:t>Ruth tracked it through her binoculars—arc, trajectory, the way the thrower moved. Not a protester losing control. Deliberate. Trained movement through the crowd.</w:t>
      </w:r>
    </w:p>
    <w:p>
      <w:r>
        <w:t>"Provocateur east side," she said. "Tactical movement. Not organic."</w:t>
      </w:r>
    </w:p>
    <w:p>
      <w:r>
        <w:t>The bottle shattered against a police shield. The crowd flinched. The police line tightened.</w:t>
      </w:r>
    </w:p>
    <w:p>
      <w:r>
        <w:t>Second bottle. Different section. Northwest.</w:t>
      </w:r>
    </w:p>
    <w:p>
      <w:r>
        <w:t>"Another one," Ben confirmed. "Coordinated. Same movement pattern."</w:t>
      </w:r>
    </w:p>
    <w:p>
      <w:r>
        <w:t>The crowd was surging now, fear and anger feeding on each other. People trying to back away but too packed together to move. Children crying. The chanting dissolving into shouting.</w:t>
      </w:r>
    </w:p>
    <w:p>
      <w:r>
        <w:t>"Police calling dispersal," Victor reported. "But there's nowhere to go. Crowd's physically trapped."</w:t>
      </w:r>
    </w:p>
    <w:p>
      <w:r>
        <w:t>Ruth made the call. "Split focus. Night Knight, Battlea—take the agitators. Everyone else, exit routes. Smoke deployment on my mark."</w:t>
      </w:r>
    </w:p>
    <w:p>
      <w:r>
        <w:t>The team moved.</w:t>
      </w:r>
    </w:p>
    <w:p>
      <w:r>
        <w:t>Ruth watched through binoculars as Tess and Victor deployed smoke grenades—calculated positions, dispersal corridors opening through the haze. Professional work. Clean lines.</w:t>
      </w:r>
    </w:p>
    <w:p>
      <w:r>
        <w:t>Ben was tracking the first provocateur through the crowd. Military precision. The target didn't see him coming until Ben's tackle drove him into the pavement. Zip-ties secured in seconds.</w:t>
      </w:r>
    </w:p>
    <w:p>
      <w:r>
        <w:t>Leah flanked the second agitator, cutting off his escape route. He tried to throw another bottle—she caught his arm mid-motion, twisted, disarmed. Down and secured before he could shout.</w:t>
      </w:r>
    </w:p>
    <w:p>
      <w:r>
        <w:t>"Third one," Tess's voice. "I've got visual."</w:t>
      </w:r>
    </w:p>
    <w:p>
      <w:r>
        <w:t>Ruth tracked Tess through the smoke. Acrobatic takedown—the kind of move that looked impossible until you'd trained for it. The third provocateur hit concrete, and Tess had him secured before he could roll.</w:t>
      </w:r>
    </w:p>
    <w:p>
      <w:r>
        <w:t>Three down. Evidence secured. Earpieces, tactical vests, professional gear.</w:t>
      </w:r>
    </w:p>
    <w:p>
      <w:r>
        <w:t>The crowd was dispersing now, flowing through the smoke corridors toward safe exits. Police holding position—no reason to charge when civilians were leaving peacefully.</w:t>
      </w:r>
    </w:p>
    <w:p>
      <w:r>
        <w:t>"Site secured," Ruth said. "Check in. Injuries?"</w:t>
      </w:r>
    </w:p>
    <w:p>
      <w:r>
        <w:t>"Clear." Ben.</w:t>
      </w:r>
    </w:p>
    <w:p>
      <w:r>
        <w:t>"Clear." Leah.</w:t>
      </w:r>
    </w:p>
    <w:p>
      <w:r>
        <w:t>"Clear." Tess.</w:t>
      </w:r>
    </w:p>
    <w:p>
      <w:r>
        <w:t>"Organizers are good," Victor reported. "Families accounted for. Some scared folks but no casualties."</w:t>
      </w:r>
    </w:p>
    <w:p>
      <w:r>
        <w:t>Ruth exhaled. Two hundred people safe. Three provocateurs neutralized. Evidence collected.</w:t>
      </w:r>
    </w:p>
    <w:p>
      <w:r>
        <w:t>This was what competence looked like.</w:t>
      </w:r>
    </w:p>
    <w:p/>
    <w:p>
      <w:r>
        <w:t>The smoke was clearing when Ben's voice came through comms, sharp with new tension.</w:t>
      </w:r>
    </w:p>
    <w:p>
      <w:r>
        <w:t>"Ruth. We have a problem."</w:t>
      </w:r>
    </w:p>
    <w:p>
      <w:r>
        <w:t>She found him in her binoculars—crouched over one of the secured provocateurs, holding something to his ear.</w:t>
      </w:r>
    </w:p>
    <w:p>
      <w:r>
        <w:t>"Their earpiece is still active," Ben said. "I'm hearing coordinated chatter. Multiple teams."</w:t>
      </w:r>
    </w:p>
    <w:p>
      <w:r>
        <w:t>Ruth went cold.</w:t>
      </w:r>
    </w:p>
    <w:p>
      <w:r>
        <w:t>"How many sites?"</w:t>
      </w:r>
    </w:p>
    <w:p>
      <w:r>
        <w:t>"At least three more. University plaza. Community center. Riverside park." Ben's voice was tight. "They're all happening now. Same coordinated provocateur attacks. Same timing."</w:t>
      </w:r>
    </w:p>
    <w:p>
      <w:r>
        <w:t>Victor's voice cut through: "Those are all active protests tonight. My contacts organized two of them."</w:t>
      </w:r>
    </w:p>
    <w:p>
      <w:r>
        <w:t>Ruth processed. Three additional sites. Same tactic. Same timing.</w:t>
      </w:r>
    </w:p>
    <w:p>
      <w:r>
        <w:t>They'd saved two hundred people here.</w:t>
      </w:r>
    </w:p>
    <w:p>
      <w:r>
        <w:t>But hundreds more were at the other sites. Right now. No Go Squad.</w:t>
      </w:r>
    </w:p>
    <w:p>
      <w:r>
        <w:t>"This wasn't isolated," Tess said. The anger in her voice was controlled but present. "This was a coordinated multi-site operation. And we walked into exactly one piece of it."</w:t>
      </w:r>
    </w:p>
    <w:p>
      <w:r>
        <w:t>Ruth looked down at the dispersing crowd. The smoke corridors she'd been proud of seconds ago. The clean operation that suddenly felt like a trap.</w:t>
      </w:r>
    </w:p>
    <w:p>
      <w:r>
        <w:t>"How long until the other sites go critical?" she asked.</w:t>
      </w:r>
    </w:p>
    <w:p>
      <w:r>
        <w:t>Ben listened to the earpiece. "They're already escalating. University's at bottle-throwing phase. Community center has fighting near the police line. Riverside—" He paused. "Riverside sounds bad. Someone mentioned a knife."</w:t>
      </w:r>
    </w:p>
    <w:p>
      <w:r>
        <w:t>Two hundred people here. Safe.</w:t>
      </w:r>
    </w:p>
    <w:p>
      <w:r>
        <w:t>Hundreds there. Burning.</w:t>
      </w:r>
    </w:p>
    <w:p>
      <w:r>
        <w:t>Every second of deliberation was a second someone else got hurt.</w:t>
      </w:r>
    </w:p>
    <w:p>
      <w:r>
        <w:t>"Options," Ruth said, already knowing the answer.</w:t>
      </w:r>
    </w:p>
    <w:p>
      <w:r>
        <w:t>"We split up." Tess, immediate. "Only way to cover three sites."</w:t>
      </w:r>
    </w:p>
    <w:p>
      <w:r>
        <w:t>"That spreads us thin. One person per site, maybe two."</w:t>
      </w:r>
    </w:p>
    <w:p>
      <w:r>
        <w:t>"One person's better than zero."</w:t>
      </w:r>
    </w:p>
    <w:p>
      <w:r>
        <w:t>Ruth closed her eyes. Opened them.</w:t>
      </w:r>
    </w:p>
    <w:p>
      <w:r>
        <w:t>Made the call.</w:t>
      </w:r>
    </w:p>
    <w:p/>
    <w:p>
      <w:r>
        <w:t>"We're splitting up."</w:t>
      </w:r>
    </w:p>
    <w:p>
      <w:r>
        <w:t>Ruth's voice was steady. The decision was made.</w:t>
      </w:r>
    </w:p>
    <w:p>
      <w:r>
        <w:t>"Three sites. University plaza, community center, riverside park. Night Knight—you take riverside. Reports of a knife. You've got the combat experience."</w:t>
      </w:r>
    </w:p>
    <w:p>
      <w:r>
        <w:t>"Copy." Ben was already moving.</w:t>
      </w:r>
    </w:p>
    <w:p>
      <w:r>
        <w:t>"Battlea, Gloom Girl—university. Largest crowd, most variables. Work together."</w:t>
      </w:r>
    </w:p>
    <w:p>
      <w:r>
        <w:t>"On it." Leah and Tess moved toward the north access.</w:t>
      </w:r>
    </w:p>
    <w:p>
      <w:r>
        <w:t>"Crimson Sable—community center. Your contacts organized that one. They'll trust you."</w:t>
      </w:r>
    </w:p>
    <w:p>
      <w:r>
        <w:t>"I'll get there fast." Victor was running before he finished speaking.</w:t>
      </w:r>
    </w:p>
    <w:p>
      <w:r>
        <w:t>"What about you?" Leah asked.</w:t>
      </w:r>
    </w:p>
    <w:p>
      <w:r>
        <w:t>"Overwatch. Coordinating all three sites." Ruth was already climbing to a higher vantage point. "Check in every two minutes. No heroics. If a site is lost, you extract and we regroup."</w:t>
      </w:r>
    </w:p>
    <w:p>
      <w:r>
        <w:t>Silence on comms. The team understood what she wasn't saying.</w:t>
      </w:r>
    </w:p>
    <w:p>
      <w:r>
        <w:t>Some sites might be lost.</w:t>
      </w:r>
    </w:p>
    <w:p>
      <w:r>
        <w:t>"Go," Ruth said.</w:t>
      </w:r>
    </w:p>
    <w:p>
      <w:r>
        <w:t>They went.</w:t>
      </w:r>
    </w:p>
    <w:p>
      <w:r>
        <w:t>Ruth watched her team scatter across Caledonia—four people trying to cover a city-wide coordinated attack. Ben heading east toward riverside. Tess and Leah moving north toward the university. Victor cutting south toward the community center.</w:t>
      </w:r>
    </w:p>
    <w:p>
      <w:r>
        <w:t>She found her overwatch position. High enough to see nothing. Far enough to help no one. Laptop open, city map glowing, three sites marked in red.</w:t>
      </w:r>
    </w:p>
    <w:p>
      <w:r>
        <w:t>The weight of command settled on her shoulders.</w:t>
      </w:r>
    </w:p>
    <w:p>
      <w:r>
        <w:t>Comms crackled. Four voices heading toward four different disasters.</w:t>
      </w:r>
    </w:p>
    <w:p>
      <w:r>
        <w:t>Ruth waited. Coordinated. Alone.</w:t>
      </w:r>
    </w:p>
    <w:p/>
    <w:p>
      <w:r>
        <w:t>The first site to crack was university plaza.</w:t>
      </w:r>
    </w:p>
    <w:p>
      <w:r>
        <w:t>"We've got multiple provocateurs." Leah's voice, breathing hard. "At least four. Crowd's already panicking."</w:t>
      </w:r>
    </w:p>
    <w:p>
      <w:r>
        <w:t>Ruth tracked the update on her map. Red marker pulsing.</w:t>
      </w:r>
    </w:p>
    <w:p>
      <w:r>
        <w:t>"Smoke deployment?"</w:t>
      </w:r>
    </w:p>
    <w:p>
      <w:r>
        <w:t>"Deployed. But the crowd's too big. Corridors aren't forming—people are just running into each other."</w:t>
      </w:r>
    </w:p>
    <w:p>
      <w:r>
        <w:t>Tess's voice cut through: "I've got two targets. Pursuing."</w:t>
      </w:r>
    </w:p>
    <w:p>
      <w:r>
        <w:t>"I'm on a third," Leah reported. "But there's a fourth still active. We can't cover them all."</w:t>
      </w:r>
    </w:p>
    <w:p>
      <w:r>
        <w:t>Ruth heard shouting through Leah's comms. Screaming. The sounds of a crowd losing cohesion.</w:t>
      </w:r>
    </w:p>
    <w:p>
      <w:r>
        <w:t>"Police are charging," Tess said. Flat. Clinical. "They're not waiting for dispersal."</w:t>
      </w:r>
    </w:p>
    <w:p>
      <w:r>
        <w:t>"Can you intercept?"</w:t>
      </w:r>
    </w:p>
    <w:p>
      <w:r>
        <w:t>Pause. Then Tess: "There's a family in the charge path. Kids. I'm diverting."</w:t>
      </w:r>
    </w:p>
    <w:p>
      <w:r>
        <w:t>Ruth understood. Mission compromised to save civilians. The right call. The costly call.</w:t>
      </w:r>
    </w:p>
    <w:p>
      <w:r>
        <w:t>"I've got my target secured," Leah reported. "But the charge hit the crowd. People are down. I'm counting injuries—" Her voice tightened. "Six. At least six injured."</w:t>
      </w:r>
    </w:p>
    <w:p>
      <w:r>
        <w:t>University: partially contained. Six civilian injuries.</w:t>
      </w:r>
    </w:p>
    <w:p>
      <w:r>
        <w:t>The community center crackled next.</w:t>
      </w:r>
    </w:p>
    <w:p>
      <w:r>
        <w:t>"Situation's complicated." Victor, his voice strained. "Provocateur was positioned near the police line. I intercepted, but he's trained. Fight's drawing attention."</w:t>
      </w:r>
    </w:p>
    <w:p>
      <w:r>
        <w:t>"Can you disengage?"</w:t>
      </w:r>
    </w:p>
    <w:p>
      <w:r>
        <w:t>"Not without letting him continue. He was about to throw something at the officers. Ruth, they're watching me now. Police think I'm the problem."</w:t>
      </w:r>
    </w:p>
    <w:p>
      <w:r>
        <w:t>Ruth heard the sounds of struggle. Then Victor's grunt of effort. Then new voices—authoritative, aggressive.</w:t>
      </w:r>
    </w:p>
    <w:p>
      <w:r>
        <w:t>"They're detaining me." Victor's voice was calm but urgent. "I've got the provocateur secured but they're not listening. Ruth, they think I started it."</w:t>
      </w:r>
    </w:p>
    <w:p>
      <w:r>
        <w:t>"Can you explain—"</w:t>
      </w:r>
    </w:p>
    <w:p>
      <w:r>
        <w:t>"They're not interested in explanations. I'm being cuffed."</w:t>
      </w:r>
    </w:p>
    <w:p>
      <w:r>
        <w:t>Community center: Victor detained. Violence continuing. No Go Squad presence.</w:t>
      </w:r>
    </w:p>
    <w:p>
      <w:r>
        <w:t>Ruth's hands were shaking. She steadied them against the laptop.</w:t>
      </w:r>
    </w:p>
    <w:p>
      <w:r>
        <w:t>Riverside came through last.</w:t>
      </w:r>
    </w:p>
    <w:p>
      <w:r>
        <w:t>"This one's bad." Ben's voice was tight. "Smallest crowd but someone's pushing fear hard. Eidolon influence is strong here."</w:t>
      </w:r>
    </w:p>
    <w:p>
      <w:r>
        <w:t>"Provocateur status?"</w:t>
      </w:r>
    </w:p>
    <w:p>
      <w:r>
        <w:t>"Took down one. Clean. But there's a second one and Ruth—" Ben's voice changed. "He's got a knife."</w:t>
      </w:r>
    </w:p>
    <w:p>
      <w:r>
        <w:t>Ruth's blood went cold.</w:t>
      </w:r>
    </w:p>
    <w:p>
      <w:r>
        <w:t>"The crowd's panicking," Ben continued. "Not just fear. Genuine terror. People are trampling each other trying to get away."</w:t>
      </w:r>
    </w:p>
    <w:p>
      <w:r>
        <w:t>"Can you reach the knife?"</w:t>
      </w:r>
    </w:p>
    <w:p>
      <w:r>
        <w:t>"Pursuing. But the crowd—" Sounds of shoving. Screaming. "Someone got between us. Civilian. Confused."</w:t>
      </w:r>
    </w:p>
    <w:p>
      <w:r>
        <w:t>More sounds. Then Ben's voice, sharp: "He slashed someone. The knife provocateur just cut a protester."</w:t>
      </w:r>
    </w:p>
    <w:p>
      <w:r>
        <w:t>"How bad?"</w:t>
      </w:r>
    </w:p>
    <w:p>
      <w:r>
        <w:t>"Bleeding. Bad. Ruth, I—" Ben's voice cracked. "I can chase him or I can help the victim. I can't do both."</w:t>
      </w:r>
    </w:p>
    <w:p>
      <w:r>
        <w:t>"What's your call?"</w:t>
      </w:r>
    </w:p>
    <w:p>
      <w:r>
        <w:t>Silence. Then Ben: "I'm applying pressure to the wound. Knife's getting away. I'm sorry. I couldn't—I can't leave him bleeding."</w:t>
      </w:r>
    </w:p>
    <w:p>
      <w:r>
        <w:t>Riverside: one civilian stabbed. Knife-wielding provocateur escaped. Ben pinned with victim.</w:t>
      </w:r>
    </w:p>
    <w:p>
      <w:r>
        <w:t>Ruth stared at her laptop. Three red markers. Three disasters.</w:t>
      </w:r>
    </w:p>
    <w:p>
      <w:r>
        <w:t>University: six injured, partially contained.</w:t>
      </w:r>
    </w:p>
    <w:p>
      <w:r>
        <w:t>Community center: Victor arrested, violence ongoing.</w:t>
      </w:r>
    </w:p>
    <w:p>
      <w:r>
        <w:t>Riverside: stabbing victim, armed provocateur loose.</w:t>
      </w:r>
    </w:p>
    <w:p>
      <w:r>
        <w:t>Everyone was calling for guidance.</w:t>
      </w:r>
    </w:p>
    <w:p>
      <w:r>
        <w:t>Leah's voice: "Ruth, we've got six injured here. What do we do?"</w:t>
      </w:r>
    </w:p>
    <w:p>
      <w:r>
        <w:t>Victor's voice, muffled through interference: "Still detained. The situation's getting worse. What's the play?"</w:t>
      </w:r>
    </w:p>
    <w:p>
      <w:r>
        <w:t>Ben's voice: "Victim's stabilizing but the knife's still out there. I can't leave him. Ruth, what do I do?"</w:t>
      </w:r>
    </w:p>
    <w:p>
      <w:r>
        <w:t>Three voices. Three disasters. Three impossible choices.</w:t>
      </w:r>
    </w:p>
    <w:p>
      <w:r>
        <w:t>Ruth's hand hovered over her earpiece.</w:t>
      </w:r>
    </w:p>
    <w:p>
      <w:r>
        <w:t>The city was burning in three places and she was standing on a rooftop watching it happen.</w:t>
      </w:r>
    </w:p>
    <w:p>
      <w:r>
        <w:t>She had to choose who to save.</w:t>
      </w:r>
    </w:p>
    <w:p>
      <w:r>
        <w:t>The weight of triage.</w:t>
      </w:r>
    </w:p>
    <w:p/>
    <w:p>
      <w:r>
        <w:t>Ruth stood alone on the rooftop.</w:t>
      </w:r>
    </w:p>
    <w:p>
      <w:r>
        <w:t>Below her, Caledonia burned in three different places. The laptop screen glowed with red markers she couldn't reach. The comms crackled with voices she couldn't help.</w:t>
      </w:r>
    </w:p>
    <w:p>
      <w:r>
        <w:t>"Six injured here, Ruth. What do we do?"</w:t>
      </w:r>
    </w:p>
    <w:p>
      <w:r>
        <w:t>"Still detained. Violence getting worse."</w:t>
      </w:r>
    </w:p>
    <w:p>
      <w:r>
        <w:t>"Victim's stable but knife's still out there. I can't leave him."</w:t>
      </w:r>
    </w:p>
    <w:p>
      <w:r>
        <w:t>Everyone waiting for her call.</w:t>
      </w:r>
    </w:p>
    <w:p>
      <w:r>
        <w:t>She had the training for this. Triage protocols. Resource allocation. The mathematics of impossible choices.</w:t>
      </w:r>
    </w:p>
    <w:p>
      <w:r>
        <w:t>But training didn't prepare you for the weight of it. The voices in your ear asking what to do when there was no right answer.</w:t>
      </w:r>
    </w:p>
    <w:p>
      <w:r>
        <w:t>Ruth's hand found her earpiece.</w:t>
      </w:r>
    </w:p>
    <w:p>
      <w:r>
        <w:t>She had to choose.</w:t>
      </w:r>
    </w:p>
    <w:p>
      <w:r>
        <w:t>University had injuries—but Tess and Leah were there, working the problem.</w:t>
      </w:r>
    </w:p>
    <w:p>
      <w:r>
        <w:t>Community center had Victor detained—but he was alive, just constrained.</w:t>
      </w:r>
    </w:p>
    <w:p>
      <w:r>
        <w:t>Riverside had a knife loose in a panicked crowd. Ben was saving one life, but the threat was still active.</w:t>
      </w:r>
    </w:p>
    <w:p>
      <w:r>
        <w:t>Three sites. Three disasters. One of her.</w:t>
      </w:r>
    </w:p>
    <w:p>
      <w:r>
        <w:t>The mathematics were simple. The answer was impossible.</w:t>
      </w:r>
    </w:p>
    <w:p>
      <w:r>
        <w:t>Ruth opened her mouth to speak.</w:t>
      </w:r>
    </w:p>
    <w:p>
      <w:r>
        <w:t>The words didn't come.</w:t>
      </w:r>
    </w:p>
    <w:p>
      <w:r>
        <w:t>Her hand trembled on the earpiece.</w:t>
      </w:r>
    </w:p>
    <w:p>
      <w:r>
        <w:t>The city kept burning.</w:t>
      </w:r>
    </w:p>
    <w:p/>
    <w:p>
      <w:r>
        <w:t>Chapter 12: Triage</w:t>
      </w:r>
    </w:p>
    <w:p/>
    <w:p>
      <w:r>
        <w:t>Ruth breathed.</w:t>
      </w:r>
    </w:p>
    <w:p>
      <w:r>
        <w:t>One second of paralysis. The laptop screen glowing with three red markers. The comms crackling with voices asking what to do.</w:t>
      </w:r>
    </w:p>
    <w:p>
      <w:r>
        <w:t>Then clarity.</w:t>
      </w:r>
    </w:p>
    <w:p>
      <w:r>
        <w:t>Triage thinking. The protocols she'd learned as a field medic, before Go Squad, before any of this. You don't save everyone. You save who you can save.</w:t>
      </w:r>
    </w:p>
    <w:p>
      <w:r>
        <w:t>University: Six injured, but Leah and Tess were there. EMTs would be arriving. Injuries were stable—not life-threatening.</w:t>
      </w:r>
    </w:p>
    <w:p>
      <w:r>
        <w:t>Community center: Victor detained, but detained meant alive. Violence was burning itself out. Contained.</w:t>
      </w:r>
    </w:p>
    <w:p>
      <w:r>
        <w:t>Riverside: Active knife. Bleeding victim. Ben pinned down providing first aid. Armed provocateur loose in a panicking crowd.</w:t>
      </w:r>
    </w:p>
    <w:p>
      <w:r>
        <w:t>The math was ugly but simple.</w:t>
      </w:r>
    </w:p>
    <w:p>
      <w:r>
        <w:t>Ruth keyed her comms.</w:t>
      </w:r>
    </w:p>
    <w:p>
      <w:r>
        <w:t>"Battlea, Gloom Girl—leave university. Get to Riverside. Now."</w:t>
      </w:r>
    </w:p>
    <w:p>
      <w:r>
        <w:t>Leah's voice came back immediately: "But we've got injured here—"</w:t>
      </w:r>
    </w:p>
    <w:p>
      <w:r>
        <w:t>"I know." Ruth's voice didn't waver. "We can't save everyone."</w:t>
      </w:r>
    </w:p>
    <w:p>
      <w:r>
        <w:t>Silence on comms. The weight of that sentence settling across all frequencies.</w:t>
      </w:r>
    </w:p>
    <w:p>
      <w:r>
        <w:t>Then Tess: "Copy. Moving."</w:t>
      </w:r>
    </w:p>
    <w:p>
      <w:r>
        <w:t>Leah hesitated one beat. Ruth counted it. Then: "Copy."</w:t>
      </w:r>
    </w:p>
    <w:p>
      <w:r>
        <w:t>Ruth switched channels. "Crimson Sable, hold tight. We'll extract you after."</w:t>
      </w:r>
    </w:p>
    <w:p>
      <w:r>
        <w:t>Victor's voice came through muffled, interference from wherever they were holding him: "Understood. Do what you need to."</w:t>
      </w:r>
    </w:p>
    <w:p>
      <w:r>
        <w:t>"Night Knight—reinforcements incoming. Hold position."</w:t>
      </w:r>
    </w:p>
    <w:p>
      <w:r>
        <w:t>Ben, breathing hard, pressure still on the wound: "Copy. Victim's stable but needs hospital. Knife's still in play."</w:t>
      </w:r>
    </w:p>
    <w:p>
      <w:r>
        <w:t>Ruth tracked her screen. Two markers converging on the third. Tess and Leah abandoning the university, running through streets toward Riverside. Behind them, injured people. EMTs arriving. It had to be enough.</w:t>
      </w:r>
    </w:p>
    <w:p>
      <w:r>
        <w:t>She'd made the call.</w:t>
      </w:r>
    </w:p>
    <w:p>
      <w:r>
        <w:t>Now she lived with it.</w:t>
      </w:r>
    </w:p>
    <w:p/>
    <w:p>
      <w:r>
        <w:t>***</w:t>
      </w:r>
    </w:p>
    <w:p/>
    <w:p>
      <w:r>
        <w:t>Ben's arms were burning.</w:t>
      </w:r>
    </w:p>
    <w:p>
      <w:r>
        <w:t>Twenty minutes of continuous pressure on the wound. The victim—a woman in her thirties, protest sign still clutched in one hand—had stopped screaming and started focusing on breathing. Good sign. Meant she wasn't bleeding out.</w:t>
      </w:r>
    </w:p>
    <w:p>
      <w:r>
        <w:t>"Help's coming," Ben told her. "You're doing great. Keep breathing."</w:t>
      </w:r>
    </w:p>
    <w:p>
      <w:r>
        <w:t>Around them, chaos. Police riot control pushing the crowd toward exits. People running, falling, helping each other up. Somewhere in that mess, a knife-wielding provocateur was still loose.</w:t>
      </w:r>
    </w:p>
    <w:p>
      <w:r>
        <w:t>Ben scanned constantly but couldn't leave. The moment he lifted his hands, she started bleeding again.</w:t>
      </w:r>
    </w:p>
    <w:p>
      <w:r>
        <w:t>Then—movement at the edge of his vision. Two figures cutting through the crowd, moving against the flow.</w:t>
      </w:r>
    </w:p>
    <w:p>
      <w:r>
        <w:t>Tess arrived first, dropping to her knees beside him. "I've got first aid. Go."</w:t>
      </w:r>
    </w:p>
    <w:p>
      <w:r>
        <w:t>The handoff was seamless. Tess's hands replacing his, pressure maintained, not a second of gap. Ben flexed his cramped fingers and stood.</w:t>
      </w:r>
    </w:p>
    <w:p>
      <w:r>
        <w:t>Leah was beside him. "Where's the knife?"</w:t>
      </w:r>
    </w:p>
    <w:p>
      <w:r>
        <w:t>Ruth's voice in his ear: "Six o'clock from your position. Moving toward east exit."</w:t>
      </w:r>
    </w:p>
    <w:p>
      <w:r>
        <w:t>Ben spotted him. Same tactical vest as the others. Moving fast but controlled. Professional.</w:t>
      </w:r>
    </w:p>
    <w:p>
      <w:r>
        <w:t>"Visual confirmed. Pursuing."</w:t>
      </w:r>
    </w:p>
    <w:p>
      <w:r>
        <w:t>They ran.</w:t>
      </w:r>
    </w:p>
    <w:p>
      <w:r>
        <w:t>The provocateur saw them coming. His head snapped around, tracking two masked figures closing from different angles. He broke into a sprint toward the east exit.</w:t>
      </w:r>
    </w:p>
    <w:p>
      <w:r>
        <w:t>Leah was faster. She'd always been faster. Roller derby training translated into explosive acceleration that Ben couldn't match. She cut left, angling to intercept his escape route.</w:t>
      </w:r>
    </w:p>
    <w:p>
      <w:r>
        <w:t>Ben pushed harder, flanking from the right. The provocateur was cornered against a chain-link fence, crowd giving him space because of the knife glinting in his hand.</w:t>
      </w:r>
    </w:p>
    <w:p>
      <w:r>
        <w:t>"Careful." Ruth's voice. "Non-lethal. We need him talking."</w:t>
      </w:r>
    </w:p>
    <w:p>
      <w:r>
        <w:t>The provocateur held the blade in a trained grip. Not panicking. Calculating.</w:t>
      </w:r>
    </w:p>
    <w:p>
      <w:r>
        <w:t>Ben and Leah moved without speaking. Practiced coordination. Months of drills paying off.</w:t>
      </w:r>
    </w:p>
    <w:p>
      <w:r>
        <w:t>Ben feinted left. The provocateur tracked him, blade arm extending.</w:t>
      </w:r>
    </w:p>
    <w:p>
      <w:r>
        <w:t>Leah struck from the right. The provocateur tried to slash at her—but she was already moving, body low, roller derby reflexes reading his weight shift before he completed it. She dodged the blade and kicked his weapon hand.</w:t>
      </w:r>
    </w:p>
    <w:p>
      <w:r>
        <w:t>The knife clattered across concrete.</w:t>
      </w:r>
    </w:p>
    <w:p>
      <w:r>
        <w:t>Ben tackled before the provocateur could recover. Down hard. Zip-ties securing wrists in seconds.</w:t>
      </w:r>
    </w:p>
    <w:p>
      <w:r>
        <w:t>"Knife secured." Leah picked up the blade with gloved hands. Evidence.</w:t>
      </w:r>
    </w:p>
    <w:p>
      <w:r>
        <w:t>Ben checked the provocateur's gear. Same earpiece. Same tactical vest. Same professional equipment. Hired muscle. Pattern confirmed.</w:t>
      </w:r>
    </w:p>
    <w:p>
      <w:r>
        <w:t>Behind them, Tess's voice: "Victim stabilized. EMTs just arrived."</w:t>
      </w:r>
    </w:p>
    <w:p>
      <w:r>
        <w:t>Ruth from overwatch: "Riverside secure. Knife down. Victim getting help."</w:t>
      </w:r>
    </w:p>
    <w:p>
      <w:r>
        <w:t>Around them, the crowd was calming. Some people had stopped running. A few were watching Go Squad with something that might have been hope.</w:t>
      </w:r>
    </w:p>
    <w:p>
      <w:r>
        <w:t>Ben hauled the provocateur to his feet. "You're going to tell us who's paying you."</w:t>
      </w:r>
    </w:p>
    <w:p>
      <w:r>
        <w:t>The provocateur spat.</w:t>
      </w:r>
    </w:p>
    <w:p>
      <w:r>
        <w:t>Ben didn't flinch. "That's fine. Your gear will talk for you."</w:t>
      </w:r>
    </w:p>
    <w:p/>
    <w:p>
      <w:r>
        <w:t>***</w:t>
      </w:r>
    </w:p>
    <w:p/>
    <w:p>
      <w:r>
        <w:t>The community center was quiet when they arrived.</w:t>
      </w:r>
    </w:p>
    <w:p>
      <w:r>
        <w:t>Not peaceful quiet. Aftermath quiet. Broken windows. Scattered debris. A few people still being treated by EMTs. Police securing the perimeter with the weary efficiency of people who'd done this too many times.</w:t>
      </w:r>
    </w:p>
    <w:p>
      <w:r>
        <w:t>Victor was in a holding area near the parking lot. Flex-cuffs on his wrists. Two officers watching him while a third processed the provocateur he'd tackled.</w:t>
      </w:r>
    </w:p>
    <w:p>
      <w:r>
        <w:t>"Anonymous tip time," Ruth said through comms. "Show them the gear."</w:t>
      </w:r>
    </w:p>
    <w:p>
      <w:r>
        <w:t>Tess pulled out her phone and dialed. Her voice shifted—concerned citizen, not masked vigilante. "Hi, I was at the community center protest? I saw someone get arrested, but I think there's been a mistake. The guy in the vest with the earpiece? He was throwing things at police. The other guy—the one they're holding—he was stopping him."</w:t>
      </w:r>
    </w:p>
    <w:p>
      <w:r>
        <w:t>She hung up.</w:t>
      </w:r>
    </w:p>
    <w:p>
      <w:r>
        <w:t>They watched from across the street as the tip worked its way through channels. An officer walked over to examine the provocateur's tactical vest. Pulled out the earpiece. Checked the professional-grade equipment hidden in the pockets.</w:t>
      </w:r>
    </w:p>
    <w:p>
      <w:r>
        <w:t>The officer's posture changed. He walked over to his colleagues, spoke quietly, gestured at Victor, then at the provocateur.</w:t>
      </w:r>
    </w:p>
    <w:p>
      <w:r>
        <w:t>Five minutes later, Victor was being uncuffed.</w:t>
      </w:r>
    </w:p>
    <w:p>
      <w:r>
        <w:t>"Don't interfere with police operations," the officer warned him. Standard warning. Covering themselves.</w:t>
      </w:r>
    </w:p>
    <w:p>
      <w:r>
        <w:t>"I was trying to help," Victor said.</w:t>
      </w:r>
    </w:p>
    <w:p>
      <w:r>
        <w:t>"Next time, let us handle it."</w:t>
      </w:r>
    </w:p>
    <w:p>
      <w:r>
        <w:t>Victor bit back whatever he wanted to say. Not the fight for tonight.</w:t>
      </w:r>
    </w:p>
    <w:p>
      <w:r>
        <w:t>He walked across the street to where the team waited in the shadows.</w:t>
      </w:r>
    </w:p>
    <w:p>
      <w:r>
        <w:t>"Everyone okay?" Ruth's voice in all their ears.</w:t>
      </w:r>
    </w:p>
    <w:p>
      <w:r>
        <w:t>"We're here," Tess confirmed. "Victor's out. Team complete."</w:t>
      </w:r>
    </w:p>
    <w:p>
      <w:r>
        <w:t>"Then let's extract. Debrief at base."</w:t>
      </w:r>
    </w:p>
    <w:p>
      <w:r>
        <w:t>They moved into the night. Four figures in tactical gear, walking through streets that were still processing what had happened.</w:t>
      </w:r>
    </w:p>
    <w:p>
      <w:r>
        <w:t>Behind them, the community center. Broken windows. Scattered debris. People hurt.</w:t>
      </w:r>
    </w:p>
    <w:p>
      <w:r>
        <w:t>Ahead, the university. Similar damage. Six people who'd needed help they couldn't give.</w:t>
      </w:r>
    </w:p>
    <w:p>
      <w:r>
        <w:t>Riverside. A woman who almost bled out. A knife that almost killed more.</w:t>
      </w:r>
    </w:p>
    <w:p>
      <w:r>
        <w:t>They'd saved some. Lost some.</w:t>
      </w:r>
    </w:p>
    <w:p>
      <w:r>
        <w:t>Nobody spoke on the walk back.</w:t>
      </w:r>
    </w:p>
    <w:p/>
    <w:p>
      <w:r>
        <w:t>The parkour academy's back room had seen better nights.</w:t>
      </w:r>
    </w:p>
    <w:p>
      <w:r>
        <w:t>Dim lighting. Folding chairs. The team collapsing into seats with the bonelessness of complete exhaustion. Tactical gear still on. Nobody had the energy to change.</w:t>
      </w:r>
    </w:p>
    <w:p>
      <w:r>
        <w:t>Masks off. Just people now.</w:t>
      </w:r>
    </w:p>
    <w:p>
      <w:r>
        <w:t>Ruth should lead the debrief. That was her job. But she sat in silence with everyone else, staring at the floor.</w:t>
      </w:r>
    </w:p>
    <w:p>
      <w:r>
        <w:t>Leah broke first.</w:t>
      </w:r>
    </w:p>
    <w:p>
      <w:r>
        <w:t>"We left injured people at university." Her voice wasn't accusatory. Just hollow. Processing. "Just... left them."</w:t>
      </w:r>
    </w:p>
    <w:p>
      <w:r>
        <w:t>Ruth looked up. Met Leah's eyes. "I know. I made that call."</w:t>
      </w:r>
    </w:p>
    <w:p>
      <w:r>
        <w:t>"Six people hurt because we weren't enough." Tess, quiet.</w:t>
      </w:r>
    </w:p>
    <w:p>
      <w:r>
        <w:t>"Seven." Ben's voice was flat. "Riverside stabbing victim makes seven."</w:t>
      </w:r>
    </w:p>
    <w:p>
      <w:r>
        <w:t>Silence. The weight of casualties settling into the room.</w:t>
      </w:r>
    </w:p>
    <w:p>
      <w:r>
        <w:t>Victor spoke carefully: "But Riverside victim would've died if we hadn't committed there. Ben was the only thing keeping her alive."</w:t>
      </w:r>
    </w:p>
    <w:p>
      <w:r>
        <w:t>"Knife provocateur would still be loose." Ben, acknowledging. "Could've killed more."</w:t>
      </w:r>
    </w:p>
    <w:p>
      <w:r>
        <w:t>Leah processing out loud: "So Ruth's call saved lives, even though it cost at university?"</w:t>
      </w:r>
    </w:p>
    <w:p>
      <w:r>
        <w:t>Ruth shook her head slowly. "I don't know. Maybe. Both things are true. We saved some and couldn't save all."</w:t>
      </w:r>
    </w:p>
    <w:p>
      <w:r>
        <w:t>"Both/and," Victor said.</w:t>
      </w:r>
    </w:p>
    <w:p>
      <w:r>
        <w:t>"Both/and," Ruth agreed.</w:t>
      </w:r>
    </w:p>
    <w:p>
      <w:r>
        <w:t>Tess leaned back in her chair, staring at the ceiling. "I hated leaving those people. Physically hated it. But Ruth was right about the knife. Active threat beats stable injuries."</w:t>
      </w:r>
    </w:p>
    <w:p>
      <w:r>
        <w:t>Victor nodded. "Being detained sucked. But I trusted Ruth to handle it. That's why we have leadership."</w:t>
      </w:r>
    </w:p>
    <w:p>
      <w:r>
        <w:t>"I left you there longer than I wanted." Ruth's voice cracked slightly. "Prioritized the knife over extracting you."</w:t>
      </w:r>
    </w:p>
    <w:p>
      <w:r>
        <w:t>"You made the triage call." Victor's tone was gentle. "That's what leadership looks like."</w:t>
      </w:r>
    </w:p>
    <w:p>
      <w:r>
        <w:t>Ben shifted in his chair. "Military taught me something. No plan survives first contact. The measure isn't whether your plan worked. It's how you adapted when it didn't."</w:t>
      </w:r>
    </w:p>
    <w:p>
      <w:r>
        <w:t>"We saved the first site completely," Leah said. "That was perfect. Two hundred people, no injuries, three provocateurs caught."</w:t>
      </w:r>
    </w:p>
    <w:p>
      <w:r>
        <w:t>"Then we spread thin." Ben's jaw tightened. "I heard multiple sites and pushed to cover them all. That's on me."</w:t>
      </w:r>
    </w:p>
    <w:p>
      <w:r>
        <w:t>"No." Ruth's voice was firm. "I made the call to split. I'm the one who said yes. I take responsibility for that."</w:t>
      </w:r>
    </w:p>
    <w:p>
      <w:r>
        <w:t>Silence. The team processing Ruth's accountability.</w:t>
      </w:r>
    </w:p>
    <w:p>
      <w:r>
        <w:t>Victor broke it: "We all chose to go. No one was forced. We knew the risks."</w:t>
      </w:r>
    </w:p>
    <w:p>
      <w:r>
        <w:t>"And we saved a lot of people." Tess sat up straight. "Not everyone. But a lot. First site, clean. Riverside, salvaged. Even community center—Victor caught a provocateur before he could throw at the police line. That mattered."</w:t>
      </w:r>
    </w:p>
    <w:p>
      <w:r>
        <w:t>"Does it feel like it mattered?" Leah asked. Genuine question.</w:t>
      </w:r>
    </w:p>
    <w:p>
      <w:r>
        <w:t>Nobody answered immediately.</w:t>
      </w:r>
    </w:p>
    <w:p/>
    <w:p>
      <w:r>
        <w:t>Ruth straightened in her chair. Leadership mode engaging even through the exhaustion.</w:t>
      </w:r>
    </w:p>
    <w:p>
      <w:r>
        <w:t>"What did we learn? Tactically."</w:t>
      </w:r>
    </w:p>
    <w:p>
      <w:r>
        <w:t>Ben responded first—always did when evidence was on the table. "Enemy can coordinate multiple simultaneous operations. Four sites tonight. Same tactics, same timing, same professional gear. That's not random agitators. That's training. Resources. Command structure."</w:t>
      </w:r>
    </w:p>
    <w:p>
      <w:r>
        <w:t>"TRIOMF," Victor said. "Has to be. Professional provocateurs on payroll."</w:t>
      </w:r>
    </w:p>
    <w:p>
      <w:r>
        <w:t>"Same pattern as the Tank Kain investigation." Ben nodded. "I've been tracking this. Tonight confirms it."</w:t>
      </w:r>
    </w:p>
    <w:p>
      <w:r>
        <w:t>Tess leaned forward. "But why? What's the goal of manufacturing riots?"</w:t>
      </w:r>
    </w:p>
    <w:p>
      <w:r>
        <w:t>"Footage." Ben's voice was bitter. "Every riot they manufacture becomes campaign material. Kain's law-and-order narrative. 'Look how dangerous these protests are. Look why you need strong leadership.'"</w:t>
      </w:r>
    </w:p>
    <w:p>
      <w:r>
        <w:t>"So this is political." Ruth connected the dots. "Election strategy."</w:t>
      </w:r>
    </w:p>
    <w:p>
      <w:r>
        <w:t>"Every broken window is a campaign ad," Ben confirmed.</w:t>
      </w:r>
    </w:p>
    <w:p>
      <w:r>
        <w:t>He glanced at his notes. "One other thing. Doesn't fit the pattern. TRIOMF's moving money for international shipments—equipment, raw materials, multiple countries of origin. All routing to a facility in the southwest. Not riot funding. Wrong scale, wrong category entirely." He shrugged. "Don't have a theory. Just flagging it."</w:t>
      </w:r>
    </w:p>
    <w:p>
      <w:r>
        <w:t>Nobody did. Ruth added it to her mental list and moved on.</w:t>
      </w:r>
    </w:p>
    <w:p>
      <w:r>
        <w:t>Leah processed: "We stopped it at one site perfectly. Proved it's possible."</w:t>
      </w:r>
    </w:p>
    <w:p>
      <w:r>
        <w:t>"But we can't be everywhere." Victor spread his hands. "Need a different strategy. Early warning systems. Alert networks for organizers."</w:t>
      </w:r>
    </w:p>
    <w:p>
      <w:r>
        <w:t>"Can you build that?" Ruth asked.</w:t>
      </w:r>
    </w:p>
    <w:p>
      <w:r>
        <w:t>"Already have most of it. Community connections. Just need to formalize it."</w:t>
      </w:r>
    </w:p>
    <w:p>
      <w:r>
        <w:t>Ben pulled out his phone, scrolling through notes. "I'm tracking TRIOMF operations. More intel means better positioning next time."</w:t>
      </w:r>
    </w:p>
    <w:p>
      <w:r>
        <w:t>Leah hesitated, then spoke: "What about the feeling? At all three sites, everything felt bigger than it should've been. Like emotions were amplified."</w:t>
      </w:r>
    </w:p>
    <w:p>
      <w:r>
        <w:t>"Yes." Tess sat up straighter. "Anger was too hot. Fear was too strong. Didn't match the actual threat level."</w:t>
      </w:r>
    </w:p>
    <w:p>
      <w:r>
        <w:t>Ruth nodded slowly. "I felt it from overwatch. The reports coming in—panic levels didn't match what I was seeing on cameras. Something was pushing harder than the situation warranted."</w:t>
      </w:r>
    </w:p>
    <w:p>
      <w:r>
        <w:t>"Eidolon," Ben said. The name landed heavy. "Same thing from the Isaiah riot. Fear manipulation at scale."</w:t>
      </w:r>
    </w:p>
    <w:p>
      <w:r>
        <w:t>Victor's expression darkened. "If something's artificially amplifying emotions at protests, our job gets exponentially harder. We're not just fighting provocateurs. We're fighting the atmosphere."</w:t>
      </w:r>
    </w:p>
    <w:p>
      <w:r>
        <w:t>"Something to investigate." Ruth filed it away. "But tonight—we adapted. We survived. We learned."</w:t>
      </w:r>
    </w:p>
    <w:p>
      <w:r>
        <w:t>"First site crowd cheered when we stopped the provocateurs," Ben said. "They saw us help. They knew we were on their side."</w:t>
      </w:r>
    </w:p>
    <w:p>
      <w:r>
        <w:t>"Riverside too," Leah added. "When the knife went down, people cheered."</w:t>
      </w:r>
    </w:p>
    <w:p>
      <w:r>
        <w:t>Tess almost smiled. "People know we're trying. Even when we can't save everyone."</w:t>
      </w:r>
    </w:p>
    <w:p/>
    <w:p>
      <w:r>
        <w:t>Ruth stood up. The movement felt heavier than it should have.</w:t>
      </w:r>
    </w:p>
    <w:p>
      <w:r>
        <w:t>"I need to say something."</w:t>
      </w:r>
    </w:p>
    <w:p>
      <w:r>
        <w:t>The team looked at her. Waiting.</w:t>
      </w:r>
    </w:p>
    <w:p>
      <w:r>
        <w:t>"Those calls tonight. Leaving university. Delaying Victor's extraction. Committing everything to Riverside before we knew it would work." She paused. "I hated making them. I'm still not sure they were right."</w:t>
      </w:r>
    </w:p>
    <w:p>
      <w:r>
        <w:t>"But you made them anyway." Leah's voice was steady. "When we were paralyzed, you chose."</w:t>
      </w:r>
    </w:p>
    <w:p>
      <w:r>
        <w:t>Victor nodded. "Leadership isn't always making right calls. Sometimes it's just making calls when everyone else is frozen."</w:t>
      </w:r>
    </w:p>
    <w:p>
      <w:r>
        <w:t>"Indecision kills." Ben, matter-of-fact. "You kept us moving."</w:t>
      </w:r>
    </w:p>
    <w:p>
      <w:r>
        <w:t>Tess met Ruth's eyes. "I trust you, Ruth. Even when your calls hurt."</w:t>
      </w:r>
    </w:p>
    <w:p>
      <w:r>
        <w:t>Ruth felt something shift in her chest. She hadn't expected this. Accountability, yes. Anger, maybe. Not... this.</w:t>
      </w:r>
    </w:p>
    <w:p>
      <w:r>
        <w:t>"We're not superheroes," Victor said. "Just people making impossible choices with incomplete information."</w:t>
      </w:r>
    </w:p>
    <w:p>
      <w:r>
        <w:t>Leah stood up, stretching. "Tonight proved we can't save everyone. That sucks. But we saved who we could. That has to count for something."</w:t>
      </w:r>
    </w:p>
    <w:p>
      <w:r>
        <w:t>"Seven injuries across four sites is better than dozens dead," Ben said. "The math is ugly but it's real."</w:t>
      </w:r>
    </w:p>
    <w:p>
      <w:r>
        <w:t>"And we got evidence." Tess held up the knife, still in its evidence bag. "Provocateurs caught. Gear documented. Pattern established."</w:t>
      </w:r>
    </w:p>
    <w:p>
      <w:r>
        <w:t>Victor added: "My community contacts will hear about this. Police saw the professional equipment. Agent provocateurs are real, and now there's proof."</w:t>
      </w:r>
    </w:p>
    <w:p>
      <w:r>
        <w:t>Ruth took a breath. Let it out. "So we learned. We adapted. We saved lives. We got evidence."</w:t>
      </w:r>
    </w:p>
    <w:p>
      <w:r>
        <w:t>The team nodded. Exhausted but united.</w:t>
      </w:r>
    </w:p>
    <w:p>
      <w:r>
        <w:t>"Then we did our job. Not perfectly. But we did it."</w:t>
      </w:r>
    </w:p>
    <w:p>
      <w:r>
        <w:t>Beat of silence. Acknowledgment passing through the room without words.</w:t>
      </w:r>
    </w:p>
    <w:p>
      <w:r>
        <w:t>"Go home," Victor said. "Rest. Process. We earned it."</w:t>
      </w:r>
    </w:p>
    <w:p>
      <w:r>
        <w:t>The team stood. Masks stayed off. Just people now. Tired people who'd done something impossible and survived it.</w:t>
      </w:r>
    </w:p>
    <w:p>
      <w:r>
        <w:t>Ruth stopped them. "Wait. Everyone... thank you. For trusting me tonight."</w:t>
      </w:r>
    </w:p>
    <w:p>
      <w:r>
        <w:t>Leah paused at the door. "Thank you for leading. Even when it sucked."</w:t>
      </w:r>
    </w:p>
    <w:p>
      <w:r>
        <w:t>Small gestures. Nods. Ben's hand briefly on Ruth's shoulder as he passed. Tess and Leah leaving together, supporting each other through proximity.</w:t>
      </w:r>
    </w:p>
    <w:p>
      <w:r>
        <w:t>Ben left next. He needed to process alone—Ruth recognized the signs.</w:t>
      </w:r>
    </w:p>
    <w:p>
      <w:r>
        <w:t>Victor lingered.</w:t>
      </w:r>
    </w:p>
    <w:p/>
    <w:p>
      <w:r>
        <w:t>The back room felt larger with just two of them in it.</w:t>
      </w:r>
    </w:p>
    <w:p>
      <w:r>
        <w:t>Victor leaned against the wall, watching Ruth. She sat in her chair, staring at her hands.</w:t>
      </w:r>
    </w:p>
    <w:p>
      <w:r>
        <w:t>"You made the right calls," he said.</w:t>
      </w:r>
    </w:p>
    <w:p>
      <w:r>
        <w:t>Ruth looked up. "Did I?"</w:t>
      </w:r>
    </w:p>
    <w:p>
      <w:r>
        <w:t>"You made calls. That's what mattered."</w:t>
      </w:r>
    </w:p>
    <w:p>
      <w:r>
        <w:t>She turned her hands over. Examined them like they belonged to someone else. "Seven people hurt tonight. Maybe more we don't know about."</w:t>
      </w:r>
    </w:p>
    <w:p>
      <w:r>
        <w:t>"And probably dozens saved. First site alone."</w:t>
      </w:r>
    </w:p>
    <w:p>
      <w:r>
        <w:t>"Both/and."</w:t>
      </w:r>
    </w:p>
    <w:p>
      <w:r>
        <w:t>"Both/and."</w:t>
      </w:r>
    </w:p>
    <w:p>
      <w:r>
        <w:t>Ruth stood slowly. The weight was still there—she could feel it pressing on her shoulders. But it felt shareable now. Distributed across the team instead of crushing her alone.</w:t>
      </w:r>
    </w:p>
    <w:p>
      <w:r>
        <w:t>"Next time they coordinate," she said, "we'll be ready."</w:t>
      </w:r>
    </w:p>
    <w:p>
      <w:r>
        <w:t>Victor nodded. "We will."</w:t>
      </w:r>
    </w:p>
    <w:p>
      <w:r>
        <w:t>He flipped the light switch on his way out. The back room went dark.</w:t>
      </w:r>
    </w:p>
    <w:p>
      <w:r>
        <w:t>Ruth stood in the darkness for another moment. Then she followed him out.</w:t>
      </w:r>
    </w:p>
    <w:p>
      <w:r>
        <w:t>Night over.</w:t>
      </w:r>
    </w:p>
    <w:p/>
    <w:p>
      <w:r>
        <w:t>Chapter 13: Family Dinner</w:t>
      </w:r>
    </w:p>
    <w:p/>
    <w:p>
      <w:r>
        <w:t>Leah stood in the doorway with Victor, Thai food bags hanging from her wrists, taking in the place like she did every time. Three months she'd been crashing here and she still couldn't get used to it. Floor-to-ceiling windows. Kitchen bigger than her old apartment. Art on the walls that probably cost more than her car.</w:t>
      </w:r>
    </w:p>
    <w:p>
      <w:r>
        <w:t>Ahdia's place. Ahdia's money. Ahdia's ghost.</w:t>
      </w:r>
    </w:p>
    <w:p>
      <w:r>
        <w:t>"She been here?" Victor asked Ruth, who was already on the couch with her laptop.</w:t>
      </w:r>
    </w:p>
    <w:p>
      <w:r>
        <w:t>Ruth shook her head. "Mail's piling up again. Three days at least."</w:t>
      </w:r>
    </w:p>
    <w:p>
      <w:r>
        <w:t>"Traveling," Leah said, setting the bags on the kitchen island. "That's what her text said. Traveling."</w:t>
      </w:r>
    </w:p>
    <w:p>
      <w:r>
        <w:t>"Traveling where?"</w:t>
      </w:r>
    </w:p>
    <w:p>
      <w:r>
        <w:t>"Didn't say. Never does."</w:t>
      </w:r>
    </w:p>
    <w:p>
      <w:r>
        <w:t>The penthouse was cold—Ahdia kept it that way, something about staying awake—and the cleaning service had been through recently. Everything spotless. Everything empty. Like a magazine spread nobody lived in.</w:t>
      </w:r>
    </w:p>
    <w:p>
      <w:r>
        <w:t>Except Leah lived here now. Her stuff in the guest room. Her coffee mug in the cabinet. Her books on the nightstand: *The Dance of Anger*, *Radical Acceptance*, the workbook her therapist had recommended that she'd actually been doing.</w:t>
      </w:r>
    </w:p>
    <w:p>
      <w:r>
        <w:t>She was a guest in a rich girl's apartment, and the rich girl was never home.</w:t>
      </w:r>
    </w:p>
    <w:p/>
    <w:p>
      <w:r>
        <w:t>Ben came through the door with more food—pad see ew and spring rolls, because he always forgot someone's order and overcorrected. Tess showed up ten minutes later, apologizing about traffic, something about Leta expecting her home early.</w:t>
      </w:r>
    </w:p>
    <w:p>
      <w:r>
        <w:t>"Work thing ran late," Tess said, and the lie sat there between them. They all knew what "work thing" meant. They all knew Leta didn't.</w:t>
      </w:r>
    </w:p>
    <w:p>
      <w:r>
        <w:t>"Everyone's here," Ruth said. "Minus one."</w:t>
      </w:r>
    </w:p>
    <w:p>
      <w:r>
        <w:t>Nobody said Ahdia's name. They didn't have to.</w:t>
      </w:r>
    </w:p>
    <w:p/>
    <w:p>
      <w:r>
        <w:t>Victor started unpacking containers, and Leah fell into the rhythm of it—plates from the cabinet she now knew by heart, silverware from the drawer, napkins from the stack Ahdia had probably never touched. The motions of feeding people. The motions of making a place feel like home even when it wasn't.</w:t>
      </w:r>
    </w:p>
    <w:p>
      <w:r>
        <w:t>"We should talk about the gear situation," Ruth said, laptop still open. "Medical supplies are low. Ben, can you do a run this week?"</w:t>
      </w:r>
    </w:p>
    <w:p>
      <w:r>
        <w:t>"Ahdia said she'd handle expenses."</w:t>
      </w:r>
    </w:p>
    <w:p>
      <w:r>
        <w:t>"She left a card," Leah said. "Told me to use it for team stuff."</w:t>
      </w:r>
    </w:p>
    <w:p>
      <w:r>
        <w:t>Ruth's mouth did that thing it did when she was thinking something she wasn't saying. "That's generous."</w:t>
      </w:r>
    </w:p>
    <w:p>
      <w:r>
        <w:t>"Benevolent dictator energy," Victor said, not looking up from the food. "Provides resources, doesn't collaborate."</w:t>
      </w:r>
    </w:p>
    <w:p>
      <w:r>
        <w:t>"She's grieving," Tess said. "Her brother. Geneva. Give her time."</w:t>
      </w:r>
    </w:p>
    <w:p>
      <w:r>
        <w:t>"It's been months."</w:t>
      </w:r>
    </w:p>
    <w:p>
      <w:r>
        <w:t>"Grief doesn't have a timeline."</w:t>
      </w:r>
    </w:p>
    <w:p>
      <w:r>
        <w:t>Leah watched them talk around it, the way they always did. Worried but not saying worried. Scared but not saying scared. Ahdia paid for everything—this penthouse, the gear, Leah's safe place to sleep when her apartment got too hot with harassers—and in exchange, she was never here.</w:t>
      </w:r>
    </w:p>
    <w:p>
      <w:r>
        <w:t>Fair trade? Leah couldn't tell anymore.</w:t>
      </w:r>
    </w:p>
    <w:p/>
    <w:p>
      <w:r>
        <w:t>Food happened the way food happens with people who've stopped being polite. Containers passed without asking. Forks stolen. Ben eating directly from the pad thai because nobody wanted to fight him for it.</w:t>
      </w:r>
    </w:p>
    <w:p>
      <w:r>
        <w:t>Leah found herself wedged between Victor and Tess on the couch, plate balanced on her knee, watching the team settle into something that looked almost normal. Almost like a family.</w:t>
      </w:r>
    </w:p>
    <w:p>
      <w:r>
        <w:t>"How's everyone actually doing?" Ruth asked. "Not mission status. Actually."</w:t>
      </w:r>
    </w:p>
    <w:p>
      <w:r>
        <w:t>The question hung there. Leah felt it land in her chest—the weight of someone asking and meaning it.</w:t>
      </w:r>
    </w:p>
    <w:p>
      <w:r>
        <w:t>"I'm still figuring out how to be useful," she started, but Tess cut her off.</w:t>
      </w:r>
    </w:p>
    <w:p>
      <w:r>
        <w:t>"You're doing fine."</w:t>
      </w:r>
    </w:p>
    <w:p>
      <w:r>
        <w:t>"Am I though?"</w:t>
      </w:r>
    </w:p>
    <w:p>
      <w:r>
        <w:t>"You're here. You're trying. That counts."</w:t>
      </w:r>
    </w:p>
    <w:p/>
    <w:p>
      <w:r>
        <w:t>"Remember when Ruth called 911 on herself?" Ben said, and the tension cracked.</w:t>
      </w:r>
    </w:p>
    <w:p>
      <w:r>
        <w:t>Ruth groaned. "Why do you always bring that up?"</w:t>
      </w:r>
    </w:p>
    <w:p>
      <w:r>
        <w:t>"Wait, what?" Leah hadn't heard this one.</w:t>
      </w:r>
    </w:p>
    <w:p>
      <w:r>
        <w:t>"Month 2. First patrol." Ruth was already covering her face. "Trying to sound competent on comms. Hit the wrong button, broadcast 'Nightingale to all units' to police dispatch."</w:t>
      </w:r>
    </w:p>
    <w:p>
      <w:r>
        <w:t>"You called 911 on yourself?"</w:t>
      </w:r>
    </w:p>
    <w:p>
      <w:r>
        <w:t>"While coordinating a superhero team. Yes."</w:t>
      </w:r>
    </w:p>
    <w:p>
      <w:r>
        <w:t>"My dad called her personally," Tess said, something complicated in her voice. "Asked if she needed psychiatric evaluation."</w:t>
      </w:r>
    </w:p>
    <w:p>
      <w:r>
        <w:t>The laughter came easy after that. The kind of laughter that meant you'd seen each other fail and stuck around anyway.</w:t>
      </w:r>
    </w:p>
    <w:p>
      <w:r>
        <w:t>"Ben keeps the recording," Ruth said. "Uses it when I'm 'too bossy.'"</w:t>
      </w:r>
    </w:p>
    <w:p>
      <w:r>
        <w:t>"Leadership accountability," Ben said, not even trying to hide his grin.</w:t>
      </w:r>
    </w:p>
    <w:p/>
    <w:p>
      <w:r>
        <w:t>"Your turn," Victor said, looking at Ben. "Fair's fair."</w:t>
      </w:r>
    </w:p>
    <w:p>
      <w:r>
        <w:t>Ben leaned back, considering. "First week with powers. Thought I was hot shit."</w:t>
      </w:r>
    </w:p>
    <w:p>
      <w:r>
        <w:t>"Oh no," Leah said.</w:t>
      </w:r>
    </w:p>
    <w:p>
      <w:r>
        <w:t>"Practicing power jumps. Trying to land on a rooftop I'd scoped out." He shook his head. "Miscalculated. Overshot by thirty feet."</w:t>
      </w:r>
    </w:p>
    <w:p>
      <w:r>
        <w:t>"Please tell me—"</w:t>
      </w:r>
    </w:p>
    <w:p>
      <w:r>
        <w:t>"Landed in the middle of a rooftop yoga class. Twenty people mid-downward dog."</w:t>
      </w:r>
    </w:p>
    <w:p>
      <w:r>
        <w:t>Victor was already laughing. "No."</w:t>
      </w:r>
    </w:p>
    <w:p>
      <w:r>
        <w:t>"Crashed through their instructor's mat. Dominoes. Seven people down." Ben's face was completely straight, which made it worse. "Jump away in panic."</w:t>
      </w:r>
    </w:p>
    <w:p>
      <w:r>
        <w:t>"But?" Ruth prompted.</w:t>
      </w:r>
    </w:p>
    <w:p>
      <w:r>
        <w:t>"Left my gym bag. With CADENS ID badge."</w:t>
      </w:r>
    </w:p>
    <w:p>
      <w:r>
        <w:t>"NO."</w:t>
      </w:r>
    </w:p>
    <w:p>
      <w:r>
        <w:t>"Had to come back down the stairs like a normal person and claim I 'got lost.'"</w:t>
      </w:r>
    </w:p>
    <w:p>
      <w:r>
        <w:t>Leah was crying. Actually crying, the good kind, the kind that came from laughing too hard. This. This was the thing. The embarrassments they gave each other, held without malice. The failures that became stories instead of shame.</w:t>
      </w:r>
    </w:p>
    <w:p>
      <w:r>
        <w:t>This was what family meant when you didn't have one.</w:t>
      </w:r>
    </w:p>
    <w:p/>
    <w:p>
      <w:r>
        <w:t>"Tess. Pigeon incident. Go."</w:t>
      </w:r>
    </w:p>
    <w:p>
      <w:r>
        <w:t>"Absolutely not." But Ruth was giving her the look, and Tess caved. "Fine. Month 1. Big dramatic rooftop entrance. Flip off fire escape, land in crouch."</w:t>
      </w:r>
    </w:p>
    <w:p>
      <w:r>
        <w:t>"Sounds cool so far," Leah said.</w:t>
      </w:r>
    </w:p>
    <w:p>
      <w:r>
        <w:t>"Except I landed in fresh pigeon shit. Slipped. Full split. Groin pull."</w:t>
      </w:r>
    </w:p>
    <w:p>
      <w:r>
        <w:t>"Oh my god."</w:t>
      </w:r>
    </w:p>
    <w:p>
      <w:r>
        <w:t>"Had to be fireman-carried off the roof."</w:t>
      </w:r>
    </w:p>
    <w:p>
      <w:r>
        <w:t>"By who?"</w:t>
      </w:r>
    </w:p>
    <w:p>
      <w:r>
        <w:t>Tess muttered something.</w:t>
      </w:r>
    </w:p>
    <w:p>
      <w:r>
        <w:t>"What?"</w:t>
      </w:r>
    </w:p>
    <w:p>
      <w:r>
        <w:t>"Victor."</w:t>
      </w:r>
    </w:p>
    <w:p>
      <w:r>
        <w:t>Victor, to his credit, kept his face neutral. "She apologized the entire way down."</w:t>
      </w:r>
    </w:p>
    <w:p>
      <w:r>
        <w:t>"I was covered in pigeon shit!"</w:t>
      </w:r>
    </w:p>
    <w:p>
      <w:r>
        <w:t>"How does Leta not know this story?" Ben asked.</w:t>
      </w:r>
    </w:p>
    <w:p>
      <w:r>
        <w:t>Tess's face flickered. "Because I have dignity. And because—" She stopped. "She doesn't know a lot of things."</w:t>
      </w:r>
    </w:p>
    <w:p>
      <w:r>
        <w:t>The room got quiet for a second. The weight of secrets sitting in the space between them.</w:t>
      </w:r>
    </w:p>
    <w:p/>
    <w:p>
      <w:r>
        <w:t>Victor went next—the Spotify incident, Leah's playlist exposed to thirty community organizers, "Songs to Cry to While Researching Atrocities" in 40-point font.</w:t>
      </w:r>
    </w:p>
    <w:p>
      <w:r>
        <w:t>"IT'S PRIVATE," Leah kept saying, but she was laughing too, mortified and alive with it.</w:t>
      </w:r>
    </w:p>
    <w:p>
      <w:r>
        <w:t>"It was 'All Too Well (10 Minute Version)' and I stand by it."</w:t>
      </w:r>
    </w:p>
    <w:p>
      <w:r>
        <w:t>"Someone asked if I needed a hug," Victor said. "I'm supposed to be the serious organizer."</w:t>
      </w:r>
    </w:p>
    <w:p>
      <w:r>
        <w:t>This. Leah thought. This is how you get folded into a family. Your embarrassments become shared property.</w:t>
      </w:r>
    </w:p>
    <w:p/>
    <w:p>
      <w:r>
        <w:t>"Anyone got an Ahdia story?" Ben asked. "Since she's not here to defend herself."</w:t>
      </w:r>
    </w:p>
    <w:p>
      <w:r>
        <w:t>Ruth smiled, something sad in it. "Her first big translocation. She was supposed to land on a rooftop three blocks away."</w:t>
      </w:r>
    </w:p>
    <w:p>
      <w:r>
        <w:t>"Supposed to?"</w:t>
      </w:r>
    </w:p>
    <w:p>
      <w:r>
        <w:t>"Overshot. Landed in a fountain. Some corporate event on a rooftop patio."</w:t>
      </w:r>
    </w:p>
    <w:p>
      <w:r>
        <w:t>"No."</w:t>
      </w:r>
    </w:p>
    <w:p>
      <w:r>
        <w:t>"Soaking wet, purple lightning fading, fifty people in suits staring at her." Ruth shook her head. "Open bar. Catering. Someone giving a speech."</w:t>
      </w:r>
    </w:p>
    <w:p>
      <w:r>
        <w:t>"What did she do?"</w:t>
      </w:r>
    </w:p>
    <w:p>
      <w:r>
        <w:t>"Pretended she was the entertainment. Did a bow. Walked out like it was planned."</w:t>
      </w:r>
    </w:p>
    <w:p>
      <w:r>
        <w:t>"That's the most Ahdia thing I've ever heard," Ben said.</w:t>
      </w:r>
    </w:p>
    <w:p>
      <w:r>
        <w:t>The laughter was different this time. Warmer. Sadder. Two empty chairs at the table now—Ahdia and her brother both gone, one to whatever she was doing out there, one to the ground.</w:t>
      </w:r>
    </w:p>
    <w:p/>
    <w:p>
      <w:r>
        <w:t>"Your turn." Everyone looking at Leah now.</w:t>
      </w:r>
    </w:p>
    <w:p>
      <w:r>
        <w:t>"I'm—" She almost said "new" but that wasn't right. She'd been here since the beginning. She'd just felt new. "Fine. Last month, trying to fit in."</w:t>
      </w:r>
    </w:p>
    <w:p>
      <w:r>
        <w:t>"We're listening."</w:t>
      </w:r>
    </w:p>
    <w:p>
      <w:r>
        <w:t>"You all speak in code. Nicknames, references, inside jokes I don't get." She took a breath. "Someone says 'tank situation.' I assume military thing."</w:t>
      </w:r>
    </w:p>
    <w:p>
      <w:r>
        <w:t>Ben was already wincing. "Oh no."</w:t>
      </w:r>
    </w:p>
    <w:p>
      <w:r>
        <w:t>"I spend TEN MINUTES explaining tank specifications. Armor thickness, cannon types, urban warfare tactics."</w:t>
      </w:r>
    </w:p>
    <w:p>
      <w:r>
        <w:t>"What were they actually talking about?" Ruth asked.</w:t>
      </w:r>
    </w:p>
    <w:p>
      <w:r>
        <w:t>"Fish tank. For your apartment."</w:t>
      </w:r>
    </w:p>
    <w:p>
      <w:r>
        <w:t>Ruth's face. "You explained anti-tank missiles when I asked about goldfish."</w:t>
      </w:r>
    </w:p>
    <w:p>
      <w:r>
        <w:t>"I THOUGHT YOU WERE SPEAKING METAPHORICALLY."</w:t>
      </w:r>
    </w:p>
    <w:p>
      <w:r>
        <w:t>"That's very white of you," Victor said, but he was smiling.</w:t>
      </w:r>
    </w:p>
    <w:p>
      <w:r>
        <w:t>"I KNOW. I'm aware." Leah buried her face in her hands. "Did you at least get fish?"</w:t>
      </w:r>
    </w:p>
    <w:p>
      <w:r>
        <w:t>"I researched koi for six hours."</w:t>
      </w:r>
    </w:p>
    <w:p/>
    <w:p>
      <w:r>
        <w:t>The conversation shifted to Ahdia. Not the funny stories now—the pattern.</w:t>
      </w:r>
    </w:p>
    <w:p>
      <w:r>
        <w:t>"She doesn't embarrass," Ruth said. "Just vanishes when things get awkward."</w:t>
      </w:r>
    </w:p>
    <w:p>
      <w:r>
        <w:t>"Remember warehouse incident?" Ben said. "She just... froze time and left."</w:t>
      </w:r>
    </w:p>
    <w:p>
      <w:r>
        <w:t>"That's the most Ahdia thing ever," Victor said. "'This is uncomfortable, bye forever.'"</w:t>
      </w:r>
    </w:p>
    <w:p>
      <w:r>
        <w:t>"She bought this penthouse to avoid living with people," Leah said. Then, quieter: "And then offered it to me when I needed space. Ironic."</w:t>
      </w:r>
    </w:p>
    <w:p>
      <w:r>
        <w:t>"She's generous from a distance," Ruth said. "Never up close."</w:t>
      </w:r>
    </w:p>
    <w:p>
      <w:r>
        <w:t>They were all seeing it now. The pattern laid out in front of them.</w:t>
      </w:r>
    </w:p>
    <w:p>
      <w:r>
        <w:t>"Should we be worried?" Tess asked.</w:t>
      </w:r>
    </w:p>
    <w:p>
      <w:r>
        <w:t>"We are worried," Ruth said.</w:t>
      </w:r>
    </w:p>
    <w:p>
      <w:r>
        <w:t>"But what do we do? She's never here to intervene on."</w:t>
      </w:r>
    </w:p>
    <w:p>
      <w:r>
        <w:t>The conversation getting heavier. The mood shifting. The family dinner turning into something else.</w:t>
      </w:r>
    </w:p>
    <w:p/>
    <w:p>
      <w:r>
        <w:t>Ruth noticed Leah's laptop on the coffee table. Her books spread out. The evidence of someone living here when the owner wouldn't.</w:t>
      </w:r>
    </w:p>
    <w:p>
      <w:r>
        <w:t>"You basically live here now, huh?"</w:t>
      </w:r>
    </w:p>
    <w:p>
      <w:r>
        <w:t>Leah felt herself tense. "Ahdia offered. My place was... not safe."</w:t>
      </w:r>
    </w:p>
    <w:p>
      <w:r>
        <w:t>"Harassment?"</w:t>
      </w:r>
    </w:p>
    <w:p>
      <w:r>
        <w:t>"After I got involved with organizing, stuff escalated." She didn't look at Victor. "Same tactics targeting other activists."</w:t>
      </w:r>
    </w:p>
    <w:p>
      <w:r>
        <w:t>"Bot networks," Ben said. "Doxxing attempts. Coordinated campaigns."</w:t>
      </w:r>
    </w:p>
    <w:p>
      <w:r>
        <w:t>"Yeah. Professional. Not random trolls."</w:t>
      </w:r>
    </w:p>
    <w:p>
      <w:r>
        <w:t>Tess was quiet for a moment. Then: "Leta's getting it too. Worse than me."</w:t>
      </w:r>
    </w:p>
    <w:p>
      <w:r>
        <w:t>Everyone's attention sharpened.</w:t>
      </w:r>
    </w:p>
    <w:p>
      <w:r>
        <w:t>"Trans woman, Black, visible at protests." Tess's voice was flat. "They target her specifically."</w:t>
      </w:r>
    </w:p>
    <w:p>
      <w:r>
        <w:t>"The compounded targeting," Victor said. "We've seen the pattern."</w:t>
      </w:r>
    </w:p>
    <w:p>
      <w:r>
        <w:t>"She doesn't know I'm Go Squad. Can't tell her why I understand."</w:t>
      </w:r>
    </w:p>
    <w:p>
      <w:r>
        <w:t>"That's hard," Ruth said. "Keeping that from someone you love."</w:t>
      </w:r>
    </w:p>
    <w:p>
      <w:r>
        <w:t>"She thinks I work late. 'Freelance security consulting.'" Tess laughed, but there was nothing funny in it. "She trusts me. Which makes it worse."</w:t>
      </w:r>
    </w:p>
    <w:p>
      <w:r>
        <w:t>"You're protecting her," Victor said. "Knowing puts her in more danger."</w:t>
      </w:r>
    </w:p>
    <w:p>
      <w:r>
        <w:t>"Doesn't feel like protection. Feels like lying."</w:t>
      </w:r>
    </w:p>
    <w:p>
      <w:r>
        <w:t>"Both can be true."</w:t>
      </w:r>
    </w:p>
    <w:p>
      <w:r>
        <w:t>Leah watched the exchange. Tess carrying secrets from her girlfriend. Everyone carrying something.</w:t>
      </w:r>
    </w:p>
    <w:p>
      <w:r>
        <w:t>Both can be true. Yeah. She was learning that.</w:t>
      </w:r>
    </w:p>
    <w:p/>
    <w:p>
      <w:r>
        <w:t>"Victor's been helping me document the harassment," Leah said, changing the subject. "Evidence chain."</w:t>
      </w:r>
    </w:p>
    <w:p>
      <w:r>
        <w:t>"She's a quick study," Victor said. "Methodical."</w:t>
      </w:r>
    </w:p>
    <w:p>
      <w:r>
        <w:t>"We should coordinate our investigations," Ruth said. "Ben, you're working on—"</w:t>
      </w:r>
    </w:p>
    <w:p>
      <w:r>
        <w:t>"Riot financing. And I'm seeing connections to the fusion project."</w:t>
      </w:r>
    </w:p>
    <w:p>
      <w:r>
        <w:t>"And I'm seeing mining operations destroy communities I organize with," Victor added.</w:t>
      </w:r>
    </w:p>
    <w:p>
      <w:r>
        <w:t>Tess was staring at her hands. "Everyone's investigating something except me. I'm just... processing."</w:t>
      </w:r>
    </w:p>
    <w:p>
      <w:r>
        <w:t>"You're investigating your father," Ben said. "That counts."</w:t>
      </w:r>
    </w:p>
    <w:p>
      <w:r>
        <w:t>"Isaiah Bennett." Tess's voice went hard. "He won't tell me anything about the case."</w:t>
      </w:r>
    </w:p>
    <w:p>
      <w:r>
        <w:t>The room went quiet. The name sitting there. The dead man none of them could bring back.</w:t>
      </w:r>
    </w:p>
    <w:p>
      <w:r>
        <w:t>"Tell them about the mining stuff," Leah said to Victor. Give Tess a break. Let the conversation move.</w:t>
      </w:r>
    </w:p>
    <w:p>
      <w:r>
        <w:t>"Communities poisoned. Groundwater contaminated. Cancer clusters." Victor shook his head. "Company's rushing extraction. Rare earth minerals."</w:t>
      </w:r>
    </w:p>
    <w:p>
      <w:r>
        <w:t>"Rare earths?" Ben leaned forward. "That's expensive. What are they building?"</w:t>
      </w:r>
    </w:p>
    <w:p/>
    <w:p>
      <w:r>
        <w:t>"No idea," Victor said. "But the urgency is weird. Mining is usually slow."</w:t>
      </w:r>
    </w:p>
    <w:p>
      <w:r>
        <w:t>"I've seen rare earth purchases in financial records I'm tracking." Ben was pulling up something on his phone. "From my riot investigation. Shell company buying reactor components."</w:t>
      </w:r>
    </w:p>
    <w:p>
      <w:r>
        <w:t>"Reactor?" Victor's eyebrows went up. "Like nuclear?"</w:t>
      </w:r>
    </w:p>
    <w:p>
      <w:r>
        <w:t>"Fusion. Kain's campaign promise."</w:t>
      </w:r>
    </w:p>
    <w:p>
      <w:r>
        <w:t>Leah felt something cold move through her. Kain. The name that lived in her phone, in the audio file she hadn't played for anyone but Victor.</w:t>
      </w:r>
    </w:p>
    <w:p>
      <w:r>
        <w:t>"The American Energy Independence thing?" she asked. "That's real?"</w:t>
      </w:r>
    </w:p>
    <w:p>
      <w:r>
        <w:t>"Very real. Fusion facility in the Southwest. Rushed timeline, cutting corners."</w:t>
      </w:r>
    </w:p>
    <w:p>
      <w:r>
        <w:t>"Cutting corners like... environmental protections waived?"</w:t>
      </w:r>
    </w:p>
    <w:p>
      <w:r>
        <w:t>"Exactly. Permits fast-tracked, EPA pressured."</w:t>
      </w:r>
    </w:p>
    <w:p>
      <w:r>
        <w:t>"That would explain the mining urgency," Victor said. "Need materials for the reactor."</w:t>
      </w:r>
    </w:p>
    <w:p>
      <w:r>
        <w:t>Leah's brain was trying to make connections. Kain. Mining. Fusion. The harassment campaigns. The riots. She could almost see it—</w:t>
      </w:r>
    </w:p>
    <w:p>
      <w:r>
        <w:t>"Who's financing the reactor?" Ruth asked.</w:t>
      </w:r>
    </w:p>
    <w:p>
      <w:r>
        <w:t>"Shell company network. I've been mapping it." Ben looked up from his phone. "TRIOMF."</w:t>
      </w:r>
    </w:p>
    <w:p>
      <w:r>
        <w:t>TRIOMF. Leah had seen that name somewhere. In her research, maybe? In the financial records she'd been pulling for the NDA investigation?</w:t>
      </w:r>
    </w:p>
    <w:p>
      <w:r>
        <w:t>But before she could say anything, Tess's phone buzzed. Her face went dark.</w:t>
      </w:r>
    </w:p>
    <w:p>
      <w:r>
        <w:t>"Shit. My dad's calling. Third time today."</w:t>
      </w:r>
    </w:p>
    <w:p>
      <w:r>
        <w:t>"You still not talking to him?" Ruth asked.</w:t>
      </w:r>
    </w:p>
    <w:p>
      <w:r>
        <w:t>"After he stonewalled me about Isaiah Bennett? No."</w:t>
      </w:r>
    </w:p>
    <w:p>
      <w:r>
        <w:t>The moment passed. The name—TRIOMF—sitting there unexplored. Leah felt it slip away, replaced by the weight of Tess's father, Tess's investigation, Tess's pain.</w:t>
      </w:r>
    </w:p>
    <w:p>
      <w:r>
        <w:t>"If you need CADENS access," Ben said, "I can try channels."</w:t>
      </w:r>
    </w:p>
    <w:p>
      <w:r>
        <w:t>"Would you? I need to know what really happened. Who gave the orders."</w:t>
      </w:r>
    </w:p>
    <w:p>
      <w:r>
        <w:t>"I'll see what I can find."</w:t>
      </w:r>
    </w:p>
    <w:p>
      <w:r>
        <w:t>Leah stood. "More wine?"</w:t>
      </w:r>
    </w:p>
    <w:p>
      <w:r>
        <w:t>The conversation moved on.</w:t>
      </w:r>
    </w:p>
    <w:p/>
    <w:p>
      <w:r>
        <w:t>In the kitchen, opening bottles, Victor beside her.</w:t>
      </w:r>
    </w:p>
    <w:p>
      <w:r>
        <w:t>"Thank you," she said quietly. "For the rides. The mentoring. Letting me crash your meetings."</w:t>
      </w:r>
    </w:p>
    <w:p>
      <w:r>
        <w:t>"You're doing the work. I'm just connecting you to the right people."</w:t>
      </w:r>
    </w:p>
    <w:p>
      <w:r>
        <w:t>"It's more than that." She kept her voice low. "You've been patient with me."</w:t>
      </w:r>
    </w:p>
    <w:p>
      <w:r>
        <w:t>"Growth takes time."</w:t>
      </w:r>
    </w:p>
    <w:p>
      <w:r>
        <w:t>"I still say the wrong thing constantly. Center myself. Miss the point."</w:t>
      </w:r>
    </w:p>
    <w:p>
      <w:r>
        <w:t>"But you catch it faster now. Apologize quicker." He handed her the corkscrew. "That's progress."</w:t>
      </w:r>
    </w:p>
    <w:p>
      <w:r>
        <w:t>"Is it enough?"</w:t>
      </w:r>
    </w:p>
    <w:p>
      <w:r>
        <w:t>"Enough for what?"</w:t>
      </w:r>
    </w:p>
    <w:p>
      <w:r>
        <w:t>"To be useful. To actually help."</w:t>
      </w:r>
    </w:p>
    <w:p>
      <w:r>
        <w:t>Victor was quiet for a moment. "You're here. You're learning. You're staying uncomfortable. That's the work."</w:t>
      </w:r>
    </w:p>
    <w:p>
      <w:r>
        <w:t>Leah's laptop pinged from the living room. She ignored it.</w:t>
      </w:r>
    </w:p>
    <w:p>
      <w:r>
        <w:t>"You okay?" Victor asked.</w:t>
      </w:r>
    </w:p>
    <w:p>
      <w:r>
        <w:t>"Fine. Just—Tess wrote me a decryption thing. For those files Ben couldn't crack from the mansion."</w:t>
      </w:r>
    </w:p>
    <w:p>
      <w:r>
        <w:t>"The encrypted drive?"</w:t>
      </w:r>
    </w:p>
    <w:p>
      <w:r>
        <w:t>"It's been running for three days. Keeps pinging when it finishes a batch." She pulled the cork. "Probably nothing. Financial records, corporate stuff."</w:t>
      </w:r>
    </w:p>
    <w:p>
      <w:r>
        <w:t>Another ping.</w:t>
      </w:r>
    </w:p>
    <w:p>
      <w:r>
        <w:t>"You should check it," Victor said.</w:t>
      </w:r>
    </w:p>
    <w:p>
      <w:r>
        <w:t>"It can wait."</w:t>
      </w:r>
    </w:p>
    <w:p>
      <w:r>
        <w:t>But she was already moving toward the living room, wine bottle in hand. Victor followed.</w:t>
      </w:r>
    </w:p>
    <w:p>
      <w:r>
        <w:t>The laptop was on the coffee table, next to Ben's TRIOMF notes and Victor's mining research. The decryption progress bar: 100%. A folder had appeared on her desktop. No name. Just a date from three years ago.</w:t>
      </w:r>
    </w:p>
    <w:p>
      <w:r>
        <w:t>She sat down. Opened it.</w:t>
      </w:r>
    </w:p>
    <w:p>
      <w:r>
        <w:t>Spreadsheets. Flight logs. Scanned documents with legal headers.</w:t>
      </w:r>
    </w:p>
    <w:p>
      <w:r>
        <w:t>"What is it?" Victor asked, standing behind her.</w:t>
      </w:r>
    </w:p>
    <w:p>
      <w:r>
        <w:t>Leah didn't answer. She was looking at a list. Names in one column. Dates in another. Ages in a third.</w:t>
      </w:r>
    </w:p>
    <w:p>
      <w:r>
        <w:t>Some of the ages were—</w:t>
      </w:r>
    </w:p>
    <w:p>
      <w:r>
        <w:t>"Leah?"</w:t>
      </w:r>
    </w:p>
    <w:p>
      <w:r>
        <w:t>"Don't." Her voice came out wrong. "Don't look."</w:t>
      </w:r>
    </w:p>
    <w:p>
      <w:r>
        <w:t>She scrolled down. More names. More dates. Settlement amounts in the hundreds of thousands. NDAs. Confidentiality agreements. A folder labeled with a string of numbers that she knew, somehow, she should not open.</w:t>
      </w:r>
    </w:p>
    <w:p>
      <w:r>
        <w:t>"Is that—"</w:t>
      </w:r>
    </w:p>
    <w:p>
      <w:r>
        <w:t>"I need you to go back to the kitchen." She was still scrolling. "Please. Victor. Please go back to the kitchen."</w:t>
      </w:r>
    </w:p>
    <w:p>
      <w:r>
        <w:t>He went.</w:t>
      </w:r>
    </w:p>
    <w:p>
      <w:r>
        <w:t>Leah sat there for a long time, reading. When she finally closed the laptop, her hands were shaking.</w:t>
      </w:r>
    </w:p>
    <w:p>
      <w:r>
        <w:t>They went back to the living room with wine.</w:t>
      </w:r>
    </w:p>
    <w:p/>
    <w:p>
      <w:r>
        <w:t>Ruth was mid-story about a surgery rotation disaster—wrong chart, wrong patient, almost-catastrophe averted by a nurse with better attention to detail.</w:t>
      </w:r>
    </w:p>
    <w:p>
      <w:r>
        <w:t>"How do you stay so calm under pressure?" Tess asked.</w:t>
      </w:r>
    </w:p>
    <w:p>
      <w:r>
        <w:t>"Triage thinking. Assess, prioritize, accept losses."</w:t>
      </w:r>
    </w:p>
    <w:p>
      <w:r>
        <w:t>"Military trains the same way," Ben said. "Save who you can, move on."</w:t>
      </w:r>
    </w:p>
    <w:p>
      <w:r>
        <w:t>"That's dark," Victor said.</w:t>
      </w:r>
    </w:p>
    <w:p>
      <w:r>
        <w:t>"It's realistic. Trying to save everyone means saving no one."</w:t>
      </w:r>
    </w:p>
    <w:p>
      <w:r>
        <w:t>Leah thought about that. Triage. Prioritizing. Letting some things go to save others.</w:t>
      </w:r>
    </w:p>
    <w:p>
      <w:r>
        <w:t>"Speaking of investigations—" Ben was looking at Leah. "You mentioned marketing firms earlier. Which ones?"</w:t>
      </w:r>
    </w:p>
    <w:p>
      <w:r>
        <w:t>"Astroturf operations, mostly." She tried to remember. "One's called Synergy Solutions."</w:t>
      </w:r>
    </w:p>
    <w:p>
      <w:r>
        <w:t>Something flickered in Ben's face. "Synergy... that sounds familiar. Is it a subsidiary?"</w:t>
      </w:r>
    </w:p>
    <w:p>
      <w:r>
        <w:t>"Yeah, parent company is—" She reached for her phone. "Hold on, I have notes—"</w:t>
      </w:r>
    </w:p>
    <w:p>
      <w:r>
        <w:t>But Tess was standing, abruptly. "I need air. Balcony?"</w:t>
      </w:r>
    </w:p>
    <w:p>
      <w:r>
        <w:t>Ruth: "You okay?"</w:t>
      </w:r>
    </w:p>
    <w:p>
      <w:r>
        <w:t>"Yeah, just... thinking about my dad. And Leta."</w:t>
      </w:r>
    </w:p>
    <w:p>
      <w:r>
        <w:t>She was gone before anyone could respond. Ruth followed a few minutes later.</w:t>
      </w:r>
    </w:p>
    <w:p>
      <w:r>
        <w:t>Leah watched them go, the conversation derailed. The name—Synergy Solutions—sitting there unexplored.</w:t>
      </w:r>
    </w:p>
    <w:p>
      <w:r>
        <w:t>"She's struggling," Victor said quietly. "Keeping the secret from Leta. Investigating her father."</w:t>
      </w:r>
    </w:p>
    <w:p>
      <w:r>
        <w:t>"If Ben can find information..." Ruth had left her sentence hanging.</w:t>
      </w:r>
    </w:p>
    <w:p>
      <w:r>
        <w:t>"I'm trying," Ben said. "CADENS security is tight around the Bennett case."</w:t>
      </w:r>
    </w:p>
    <w:p>
      <w:r>
        <w:t>"Bennett case?" Victor looked up.</w:t>
      </w:r>
    </w:p>
    <w:p>
      <w:r>
        <w:t>"Isaiah Bennett. Environmental engineer killed by police months ago."</w:t>
      </w:r>
    </w:p>
    <w:p>
      <w:r>
        <w:t>Leah knew the name. Everyone knew the name. "That's what the protests were about. Tess is investigating that?"</w:t>
      </w:r>
    </w:p>
    <w:p>
      <w:r>
        <w:t>"Chief Whitford was involved. Her father." Victor's voice was careful. "She's trying to find out what he knew."</w:t>
      </w:r>
    </w:p>
    <w:p>
      <w:r>
        <w:t>"Her father won't tell her?"</w:t>
      </w:r>
    </w:p>
    <w:p>
      <w:r>
        <w:t>"Protecting someone. Or something."</w:t>
      </w:r>
    </w:p>
    <w:p>
      <w:r>
        <w:t>Ben was looking at his notes. "Pattern I've seen before. Whistleblowers disappeared. Records scrubbed. Isaiah Bennett knew too much about... something."</w:t>
      </w:r>
    </w:p>
    <w:p>
      <w:r>
        <w:t>"Your riot investigation?" Victor asked.</w:t>
      </w:r>
    </w:p>
    <w:p>
      <w:r>
        <w:t>"Maybe. Or the fusion project."</w:t>
      </w:r>
    </w:p>
    <w:p>
      <w:r>
        <w:t>The pieces were right there. Leah could almost see them—TRIOMF, Synergy Solutions, the mining, the fusion reactor, Isaiah Bennett. All connected. All pointing somewhere.</w:t>
      </w:r>
    </w:p>
    <w:p>
      <w:r>
        <w:t>"Would Kain order a police killing of a whistleblower?" she asked.</w:t>
      </w:r>
    </w:p>
    <w:p>
      <w:r>
        <w:t>"He's killed dozens through agent provocateurs," Ben said. "Direct police killing? Possible."</w:t>
      </w:r>
    </w:p>
    <w:p>
      <w:r>
        <w:t>"If Bennett knew about environmental crimes. Safety violations."</w:t>
      </w:r>
    </w:p>
    <w:p>
      <w:r>
        <w:t>"He'd be eliminated. Can't risk exposure during campaign."</w:t>
      </w:r>
    </w:p>
    <w:p>
      <w:r>
        <w:t>"So Isaiah Bennett might have been trying to expose Kain?"</w:t>
      </w:r>
    </w:p>
    <w:p>
      <w:r>
        <w:t>The question hung there. Ruth wasn't in the room to answer it.</w:t>
      </w:r>
    </w:p>
    <w:p/>
    <w:p>
      <w:r>
        <w:t>Ruth found Tess leaning on the railing, city lights spread out below.</w:t>
      </w:r>
    </w:p>
    <w:p>
      <w:r>
        <w:t>"Talk to me."</w:t>
      </w:r>
    </w:p>
    <w:p>
      <w:r>
        <w:t>"Isaiah Bennett was innocent. I know he was."</w:t>
      </w:r>
    </w:p>
    <w:p>
      <w:r>
        <w:t>"I know you do."</w:t>
      </w:r>
    </w:p>
    <w:p>
      <w:r>
        <w:t>"Everyone does. That's why we protested." Tess's voice was flat. "But my father stonewalls. Won't give me anything."</w:t>
      </w:r>
    </w:p>
    <w:p>
      <w:r>
        <w:t>"You're using his connection to investigate?"</w:t>
      </w:r>
    </w:p>
    <w:p>
      <w:r>
        <w:t>"Trying. He's Chief of Police. He knows what happened." Tess turned to look at her. "And he won't tell me because he's complicit."</w:t>
      </w:r>
    </w:p>
    <w:p>
      <w:r>
        <w:t>"That's not your fault."</w:t>
      </w:r>
    </w:p>
    <w:p>
      <w:r>
        <w:t>"He's my father. I'm using his name, his position to investigate him." Tess laughed, hollow. "It feels like betrayal. Of him. Of the badge I used to respect."</w:t>
      </w:r>
    </w:p>
    <w:p>
      <w:r>
        <w:t>"You're not betraying anything. You're choosing justice."</w:t>
      </w:r>
    </w:p>
    <w:p>
      <w:r>
        <w:t>"And then I go home to Leta and pretend everything's fine." Tess's hands were gripping the railing. "She doesn't know I'm Go Squad. Doesn't know why I understand the harassment."</w:t>
      </w:r>
    </w:p>
    <w:p>
      <w:r>
        <w:t>"You're protecting her."</w:t>
      </w:r>
    </w:p>
    <w:p>
      <w:r>
        <w:t>"I'm lying to her."</w:t>
      </w:r>
    </w:p>
    <w:p>
      <w:r>
        <w:t>"Both can be true. That's what makes it hard."</w:t>
      </w:r>
    </w:p>
    <w:p>
      <w:r>
        <w:t>Silence. The city noise below. The weight of secrets neither of them could put down.</w:t>
      </w:r>
    </w:p>
    <w:p>
      <w:r>
        <w:t>"Do you think I'm doing the right thing?" Tess asked. "Investigating my own father?"</w:t>
      </w:r>
    </w:p>
    <w:p>
      <w:r>
        <w:t>"I think you're brave."</w:t>
      </w:r>
    </w:p>
    <w:p>
      <w:r>
        <w:t>"Even if it destroys my family?"</w:t>
      </w:r>
    </w:p>
    <w:p>
      <w:r>
        <w:t>"Your father destroyed it. Not you."</w:t>
      </w:r>
    </w:p>
    <w:p/>
    <w:p>
      <w:r>
        <w:t>The party wound down the way these things do. Ruth's phone—hospital emergency, trauma patient, had to go. Ben with early morning surveillance. Tess needing to get back to Leta.</w:t>
      </w:r>
    </w:p>
    <w:p>
      <w:r>
        <w:t>"Leah, you staying here?" Victor asked at the door.</w:t>
      </w:r>
    </w:p>
    <w:p>
      <w:r>
        <w:t>"Yeah. Ahdia's place."</w:t>
      </w:r>
    </w:p>
    <w:p>
      <w:r>
        <w:t>"Lock up. Be safe."</w:t>
      </w:r>
    </w:p>
    <w:p>
      <w:r>
        <w:t>"I will. Thanks for everything."</w:t>
      </w:r>
    </w:p>
    <w:p>
      <w:r>
        <w:t>One by one, they left.</w:t>
      </w:r>
    </w:p>
    <w:p>
      <w:r>
        <w:t>Leah cleaned up alone. Takeout containers into the trash. Wine glasses into the sink. The motions of making a space livable when the person who owned it had abandoned it.</w:t>
      </w:r>
    </w:p>
    <w:p>
      <w:r>
        <w:t>On the coffee table: papers everyone had left behind. Ben's financial documents with "TRIOMF" circled. Victor's mining notes—Titan Mining Corp, rare earth extraction. Her own research, still pulled up on her laptop.</w:t>
      </w:r>
    </w:p>
    <w:p>
      <w:r>
        <w:t>TRIOMF. Synergy Solutions. Titan Mining. The fusion reactor. Isaiah Bennett.</w:t>
      </w:r>
    </w:p>
    <w:p>
      <w:r>
        <w:t>The pieces were all here. She could see them.</w:t>
      </w:r>
    </w:p>
    <w:p>
      <w:r>
        <w:t>But she was tired. It was late. She stacked the papers neatly, closed the laptop, headed for the guest room.</w:t>
      </w:r>
    </w:p>
    <w:p/>
    <w:p>
      <w:r>
        <w:t>The guest room still felt borrowed. Three months, and she hadn't made it hers—just added layers of herself on top of Ahdia's expensive emptiness.</w:t>
      </w:r>
    </w:p>
    <w:p>
      <w:r>
        <w:t>She opened the laptop again. Made herself look.</w:t>
      </w:r>
    </w:p>
    <w:p>
      <w:r>
        <w:t>The settlement payments were routed through shell companies. She cross-referenced one against Ben's notes, still spread across the coffee table.</w:t>
      </w:r>
    </w:p>
    <w:p>
      <w:r>
        <w:t>TRIOMF.</w:t>
      </w:r>
    </w:p>
    <w:p>
      <w:r>
        <w:t>The same company funding Kain's campaign. The same company funding the riots. The same company paying hush money to—</w:t>
      </w:r>
    </w:p>
    <w:p>
      <w:r>
        <w:t>She closed the laptop. Opened it again. Closed it.</w:t>
      </w:r>
    </w:p>
    <w:p>
      <w:r>
        <w:t>One of the girls on the list would have been fourteen.</w:t>
      </w:r>
    </w:p>
    <w:p>
      <w:r>
        <w:t>Leah sat in the dark for a long time. The penthouse silent around her. Ahdia's expensive emptiness. The team's scattered research. The puzzle pieces nobody had put together because nobody had looked at this drive, this folder, these names.</w:t>
      </w:r>
    </w:p>
    <w:p>
      <w:r>
        <w:t>She thought about the women on that list. Girls, when it happened. Women now, scattered across the country, bound by NDAs and fear and money they probably needed to survive.</w:t>
      </w:r>
    </w:p>
    <w:p>
      <w:r>
        <w:t>She thought about what it would take to find them. To ask them to trust a stranger. To build something that couldn't be buried, couldn't be dismissed, couldn't be spun.</w:t>
      </w:r>
    </w:p>
    <w:p>
      <w:r>
        <w:t>She thought about Kain on television, shaking hands, smiling.</w:t>
      </w:r>
    </w:p>
    <w:p>
      <w:r>
        <w:t>Tomorrow, she decided. Tomorrow she'd figure out what to do.</w:t>
      </w:r>
    </w:p>
    <w:p>
      <w:r>
        <w:t>Tonight she just sat there, laptop closed, unable to move, the weight of what she'd found pressing down on her chest like a hand.</w:t>
      </w:r>
    </w:p>
    <w:p/>
    <w:p>
      <w:r>
        <w:t>She fell asleep surrounded by puzzle pieces she didn't know were connected.</w:t>
      </w:r>
    </w:p>
    <w:p>
      <w:r>
        <w:t>On the coffee table in the living room, the papers sat in their neat stack. TRIOMF. Synergy Solutions. Titan Mining. Isaiah Bennett.</w:t>
      </w:r>
    </w:p>
    <w:p>
      <w:r>
        <w:t>Somewhere in the city, Kain was campaigning. The fusion reactor was being built. The harassment networks were coordinating. The threads were converging.</w:t>
      </w:r>
    </w:p>
    <w:p>
      <w:r>
        <w:t>But not tonight. Not yet.</w:t>
      </w:r>
    </w:p>
    <w:p>
      <w:r>
        <w:t>Tonight was just a family dinner. Just people who loved each other sitting in a room, telling stories, not saying the things they were scared to say.</w:t>
      </w:r>
    </w:p>
    <w:p>
      <w:r>
        <w:t>Tomorrow would be different.</w:t>
      </w:r>
    </w:p>
    <w:p>
      <w:r>
        <w:t>It always was.</w:t>
      </w:r>
    </w:p>
    <w:p/>
    <w:p>
      <w:r>
        <w:t>**END CHAPTER 13**</w:t>
      </w:r>
    </w:p>
    <w:p/>
    <w:p>
      <w:r>
        <w:t>Chapter 14: The Escalation</w:t>
      </w:r>
    </w:p>
    <w:p/>
    <w:p>
      <w:r>
        <w:t>The light came through Ahdia's penthouse windows at an angle that said she'd been up too long. Leah had stopped noticing hours ago—somewhere around 2 AM, when the names in the database started blurring together.</w:t>
      </w:r>
    </w:p>
    <w:p>
      <w:r>
        <w:t>She blinked at her laptop, refocusing. Coffee cold on the nightstand. Guest room that still felt borrowed after months. But the work was hers now.</w:t>
      </w:r>
    </w:p>
    <w:p>
      <w:r>
        <w:t>The encrypted drive Tess had cracked: NDAs, settlement amounts, dates, names. Some full names, some just initials and years. Ages at time of incident.</w:t>
      </w:r>
    </w:p>
    <w:p>
      <w:r>
        <w:t>Some of those ages were—</w:t>
      </w:r>
    </w:p>
    <w:p>
      <w:r>
        <w:t>Leah's stomach turned, but she kept scrolling. That was the work. Looking at the thing that made you want to look away.</w:t>
      </w:r>
    </w:p>
    <w:p>
      <w:r>
        <w:t>*Incident: 2019. Age: 17. Settlement: $340,000. Confidentiality: Permanent.*</w:t>
      </w:r>
    </w:p>
    <w:p>
      <w:r>
        <w:t>The settlement amounts were clinical. Clean numbers for dirty secrets. Three hundred forty thousand dollars to make a teenager disappear from memory. The math of buying silence.</w:t>
      </w:r>
    </w:p>
    <w:p>
      <w:r>
        <w:t>Leah had done her own math: fifteen to twenty women so far. Probably more she hadn't found. The ones who couldn't afford lawyers, who signed whatever was put in front of them, who took the money because what else were they going to do?</w:t>
      </w:r>
    </w:p>
    <w:p>
      <w:r>
        <w:t>She knew that math too. Had almost done it herself.</w:t>
      </w:r>
    </w:p>
    <w:p>
      <w:r>
        <w:t>The red dress heist kept surfacing in her memory like a splinter she couldn't quite grip. Kain's hand on her arm, her waist, sliding lower while she smiled and made him feel clever. The wire recording everything. The shower afterward that didn't help.</w:t>
      </w:r>
    </w:p>
    <w:p>
      <w:r>
        <w:t>*I'm not special,* she thought, scrolling through another page of initials and dates. *I'm just the one who had a wire.*</w:t>
      </w:r>
    </w:p>
    <w:p/>
    <w:p>
      <w:r>
        <w:t>Pattern emerging: incidents clustered around campaign events. Galas, fundraisers, private parties. The same venues appearing again and again. Kain had a type (young, disposable) and a system (access, isolation, leverage).</w:t>
      </w:r>
    </w:p>
    <w:p>
      <w:r>
        <w:t>Her own experience joining a longer list.</w:t>
      </w:r>
    </w:p>
    <w:p>
      <w:r>
        <w:t>Cross-referencing now. Settlement payments routed through shell companies—she'd been mapping these for weeks. Synergy Solutions. Titan Holdings. Names that meant nothing on their own, meant everything together.</w:t>
      </w:r>
    </w:p>
    <w:p>
      <w:r>
        <w:t>Wait.</w:t>
      </w:r>
    </w:p>
    <w:p>
      <w:r>
        <w:t>Leah sat up straighter, reaching for the stack of notes on the coffee table. Family dinner residue: Ben's financial documents, Victor's mining research, her own scattered pages.</w:t>
      </w:r>
    </w:p>
    <w:p>
      <w:r>
        <w:t>TRIOMF. Ben had mentioned TRIOMF. The shell company funding the riots AND the fusion project.</w:t>
      </w:r>
    </w:p>
    <w:p>
      <w:r>
        <w:t>She flipped through settlement records. Synergy Solutions was a subsidiary of...</w:t>
      </w:r>
    </w:p>
    <w:p>
      <w:r>
        <w:t>TRIOMF.</w:t>
      </w:r>
    </w:p>
    <w:p>
      <w:r>
        <w:t>Same company paying hush money to Kain's victims was funding political violence. Same money, different purposes. Or maybe the same purpose, seen from different angles.</w:t>
      </w:r>
    </w:p>
    <w:p>
      <w:r>
        <w:t>She wrote it down, hand shaking slightly:</w:t>
      </w:r>
    </w:p>
    <w:p>
      <w:r>
        <w:t>*TRIOMF → Synergy Solutions → NDA payments*</w:t>
      </w:r>
    </w:p>
    <w:p>
      <w:r>
        <w:t>*TRIOMF → Riot financing*</w:t>
      </w:r>
    </w:p>
    <w:p>
      <w:r>
        <w:t>*TRIOMF → Fusion reactor*</w:t>
      </w:r>
    </w:p>
    <w:p>
      <w:r>
        <w:t>The connection almost there but she couldn't quite see the shape of it. Why would a company need all three? What did sexual assault settlements have to do with energy infrastructure?</w:t>
      </w:r>
    </w:p>
    <w:p>
      <w:r>
        <w:t>Phone buzzing. Victor.</w:t>
      </w:r>
    </w:p>
    <w:p>
      <w:r>
        <w:t>*You okay? Been quiet since dinner.*</w:t>
      </w:r>
    </w:p>
    <w:p>
      <w:r>
        <w:t>She typed back: *Working on something. Can I show you later?*</w:t>
      </w:r>
    </w:p>
    <w:p>
      <w:r>
        <w:t>*Of course. Dinner tonight? We can talk.*</w:t>
      </w:r>
    </w:p>
    <w:p>
      <w:r>
        <w:t>She agreed, returned to her screen. The TV was on mute in the living room—habit now, background noise while she worked. News cycling through: campaign coverage, weather, some story about leadership changes in Southeast Asia.</w:t>
      </w:r>
    </w:p>
    <w:p>
      <w:r>
        <w:t>She ignored it. Another autocrat vanishing wasn't her problem.</w:t>
      </w:r>
    </w:p>
    <w:p/>
    <w:p>
      <w:r>
        <w:t>Another name in the database caught her eye: *Incident occurred at Caledonia fundraiser.*</w:t>
      </w:r>
    </w:p>
    <w:p>
      <w:r>
        <w:t>Same city. Same event circuit. Kain had been doing this here, for years. Local victims, local silence.</w:t>
      </w:r>
    </w:p>
    <w:p>
      <w:r>
        <w:t>The weight of it settling on her chest like a hand.</w:t>
      </w:r>
    </w:p>
    <w:p>
      <w:r>
        <w:t>She screenshotted everything. Backed up to encrypted drive. Then backed up the backup, because she'd learned that lesson the hard way.</w:t>
      </w:r>
    </w:p>
    <w:p>
      <w:r>
        <w:t>This had to matter. She'd make it matter.</w:t>
      </w:r>
    </w:p>
    <w:p>
      <w:r>
        <w:t>She just didn't know when.</w:t>
      </w:r>
    </w:p>
    <w:p/>
    <w:p>
      <w:r>
        <w:t>Across town, Tess woke to empty sheets.</w:t>
      </w:r>
    </w:p>
    <w:p>
      <w:r>
        <w:t>The bed still warm on Leta's side, but empty. Sound from the kitchen: coffee percolating, the clink of a mug against granite.</w:t>
      </w:r>
    </w:p>
    <w:p>
      <w:r>
        <w:t>Tess reached for her phone before she was fully conscious—habit now, the first thing she did every morning. Not texts. Not email. The monitoring app.</w:t>
      </w:r>
    </w:p>
    <w:p>
      <w:r>
        <w:t>Forty-seven new accounts overnight. All created within a three-hour window. All targeting Leta.</w:t>
      </w:r>
    </w:p>
    <w:p>
      <w:r>
        <w:t>She scrolled through, stomach dropping. The same phrases repeated across accounts, the same coordinated talking points:</w:t>
      </w:r>
    </w:p>
    <w:p>
      <w:r>
        <w:t>*Traitor bitch*</w:t>
      </w:r>
    </w:p>
    <w:p>
      <w:r>
        <w:t>*We know where you are*</w:t>
      </w:r>
    </w:p>
    <w:p>
      <w:r>
        <w:t>*Your family can't protect you*</w:t>
      </w:r>
    </w:p>
    <w:p>
      <w:r>
        <w:t>Professional. Not random trolls—network, coordination, intent.</w:t>
      </w:r>
    </w:p>
    <w:p>
      <w:r>
        <w:t>She locked the phone, lay there for a moment staring at the ceiling. Then she got up.</w:t>
      </w:r>
    </w:p>
    <w:p/>
    <w:p>
      <w:r>
        <w:t>Leta was at the counter, coffee in hand, looking at her own phone. Her face was neutral in a way that meant it wasn't.</w:t>
      </w:r>
    </w:p>
    <w:p>
      <w:r>
        <w:t>"Morning, baby." Tess crossed to her, hand on the small of her back.</w:t>
      </w:r>
    </w:p>
    <w:p>
      <w:r>
        <w:t>"Morning." Leta's smile didn't quite land.</w:t>
      </w:r>
    </w:p>
    <w:p>
      <w:r>
        <w:t>Tess noticed the phone face-down on the counter. Noticed Leta's hands not quite steady around the mug.</w:t>
      </w:r>
    </w:p>
    <w:p>
      <w:r>
        <w:t>"Everything okay?"</w:t>
      </w:r>
    </w:p>
    <w:p>
      <w:r>
        <w:t>"Fine. Just..." Leta shrugged. "Same stuff. More of it."</w:t>
      </w:r>
    </w:p>
    <w:p>
      <w:r>
        <w:t>The dismissal that wasn't. Tess had learned to read it.</w:t>
      </w:r>
    </w:p>
    <w:p>
      <w:r>
        <w:t>"You want to talk about it?"</w:t>
      </w:r>
    </w:p>
    <w:p>
      <w:r>
        <w:t>"What's to talk about?" Leta turned to face her fully. "They want me scared. I won't be."</w:t>
      </w:r>
    </w:p>
    <w:p>
      <w:r>
        <w:t>But her hands were shaking slightly as she poured Tess a cup. Tess saw it. Said nothing.</w:t>
      </w:r>
    </w:p>
    <w:p>
      <w:r>
        <w:t>"I could look into it," Tess offered. "My work contacts—"</w:t>
      </w:r>
    </w:p>
    <w:p>
      <w:r>
        <w:t>"Your 'security consulting' work?"</w:t>
      </w:r>
    </w:p>
    <w:p>
      <w:r>
        <w:t>The lie sitting between them. The lie Tess refreshed every day like a password she couldn't change.</w:t>
      </w:r>
    </w:p>
    <w:p>
      <w:r>
        <w:t>"Yeah. We track these networks sometimes."</w:t>
      </w:r>
    </w:p>
    <w:p>
      <w:r>
        <w:t>"It's fine." Leta's voice softened. "Korede's been helping me document. Evidence chain."</w:t>
      </w:r>
    </w:p>
    <w:p>
      <w:r>
        <w:t>Tess's stomach dropped for a different reason. "Your brother? He's seventeen."</w:t>
      </w:r>
    </w:p>
    <w:p>
      <w:r>
        <w:t>"He wanted to help. And he's good at it."</w:t>
      </w:r>
    </w:p>
    <w:p>
      <w:r>
        <w:t>"He shouldn't be exposed to—"</w:t>
      </w:r>
    </w:p>
    <w:p>
      <w:r>
        <w:t>"To what?" Leta's eyes sharpened. "To my life? The threats against me?"</w:t>
      </w:r>
    </w:p>
    <w:p>
      <w:r>
        <w:t>Tess backed off. "That's not what I meant."</w:t>
      </w:r>
    </w:p>
    <w:p>
      <w:r>
        <w:t>"I know what you meant." Softer now. Leta crossed to her, hand on her face. "I'm being careful with him."</w:t>
      </w:r>
    </w:p>
    <w:p>
      <w:r>
        <w:t>Tess wanted to tell her everything. The Go Squad, the powers, the ways she could actually help. The truth that sat in her throat like something she couldn't swallow.</w:t>
      </w:r>
    </w:p>
    <w:p>
      <w:r>
        <w:t>"I just worry about you. Both of you."</w:t>
      </w:r>
    </w:p>
    <w:p>
      <w:r>
        <w:t>"I know." Leta kissed her forehead. "But this is the work."</w:t>
      </w:r>
    </w:p>
    <w:p>
      <w:r>
        <w:t>The work. Always the work.</w:t>
      </w:r>
    </w:p>
    <w:p>
      <w:r>
        <w:t>Tess held her a moment too long. "Text me if anything feels different. Anything at all."</w:t>
      </w:r>
    </w:p>
    <w:p>
      <w:r>
        <w:t>"I will. Promise."</w:t>
      </w:r>
    </w:p>
    <w:p/>
    <w:p>
      <w:r>
        <w:t>Victor's organizing space smelled like old coffee and determination. Flyers from three campaigns stacked on folding tables. Whiteboards covered in strategy. The work made visible.</w:t>
      </w:r>
    </w:p>
    <w:p>
      <w:r>
        <w:t>Leah cleared space, set up her laptop, tried to organize her thoughts. She'd driven here straight from the penthouse, research still burning in her head.</w:t>
      </w:r>
    </w:p>
    <w:p>
      <w:r>
        <w:t>Victor appeared with actual coffee—fresh, which meant he'd noticed she looked like hell.</w:t>
      </w:r>
    </w:p>
    <w:p>
      <w:r>
        <w:t>"Show me," he said.</w:t>
      </w:r>
    </w:p>
    <w:p>
      <w:r>
        <w:t>She walked him through it: NDAs, settlements, Synergy Solutions. The pattern she'd been tracing for weeks finally taking shape.</w:t>
      </w:r>
    </w:p>
    <w:p>
      <w:r>
        <w:t>Victor's face went still as he listened. "This is the same company from Ben's riot investigation?"</w:t>
      </w:r>
    </w:p>
    <w:p>
      <w:r>
        <w:t>"That's what I can't figure out. Why would they fund both?"</w:t>
      </w:r>
    </w:p>
    <w:p>
      <w:r>
        <w:t>"Both/and." His voice was patient, teaching. "Remember what I taught you?"</w:t>
      </w:r>
    </w:p>
    <w:p>
      <w:r>
        <w:t>Leah thought. "They're not separate operations. They're the same machine."</w:t>
      </w:r>
    </w:p>
    <w:p>
      <w:r>
        <w:t>"Keep going."</w:t>
      </w:r>
    </w:p>
    <w:p>
      <w:r>
        <w:t>"Hush money keeps victims quiet. Riots create chaos, distract from... this?"</w:t>
      </w:r>
    </w:p>
    <w:p>
      <w:r>
        <w:t>Victor shook his head slightly. "Or prepare the ground. Make people afraid, then offer a strongman."</w:t>
      </w:r>
    </w:p>
    <w:p>
      <w:r>
        <w:t>"Kain."</w:t>
      </w:r>
    </w:p>
    <w:p>
      <w:r>
        <w:t>Victor nodded. "Fear makes people accept authoritarians."</w:t>
      </w:r>
    </w:p>
    <w:p>
      <w:r>
        <w:t>Leah sat back, overwhelmed. "So the harassment, the riots, the silence—"</w:t>
      </w:r>
    </w:p>
    <w:p>
      <w:r>
        <w:t>"All serving the same goal. Kain's election."</w:t>
      </w:r>
    </w:p>
    <w:p>
      <w:r>
        <w:t>"How do you fight something this big?"</w:t>
      </w:r>
    </w:p>
    <w:p>
      <w:r>
        <w:t>Victor's smile was tired but real. "Same way you eat an elephant. One bite at a time."</w:t>
      </w:r>
    </w:p>
    <w:p>
      <w:r>
        <w:t>"That's a horrible metaphor."</w:t>
      </w:r>
    </w:p>
    <w:p>
      <w:r>
        <w:t>"But accurate."</w:t>
      </w:r>
    </w:p>
    <w:p>
      <w:r>
        <w:t>Leah laughed despite herself. The weight on her chest easing slightly, just from being understood.</w:t>
      </w:r>
    </w:p>
    <w:p>
      <w:r>
        <w:t>"You have audio," Victor said. "You have documentation. That matters."</w:t>
      </w:r>
    </w:p>
    <w:p>
      <w:r>
        <w:t>"But when do I use it?"</w:t>
      </w:r>
    </w:p>
    <w:p>
      <w:r>
        <w:t>"When it can't be ignored. When the timing makes it impossible to bury."</w:t>
      </w:r>
    </w:p>
    <w:p>
      <w:r>
        <w:t>"That feels like waiting while he hurts more people."</w:t>
      </w:r>
    </w:p>
    <w:p>
      <w:r>
        <w:t>Victor's face was serious now. "I know. That's the cost of strategy."</w:t>
      </w:r>
    </w:p>
    <w:p>
      <w:r>
        <w:t>"Both/and again?"</w:t>
      </w:r>
    </w:p>
    <w:p>
      <w:r>
        <w:t>"Always. Wanting to act now AND knowing timing matters."</w:t>
      </w:r>
    </w:p>
    <w:p>
      <w:r>
        <w:t>"I hate this."</w:t>
      </w:r>
    </w:p>
    <w:p>
      <w:r>
        <w:t>"Good. You should."</w:t>
      </w:r>
    </w:p>
    <w:p>
      <w:r>
        <w:t>His phone buzzed. He checked it, expression shifting.</w:t>
      </w:r>
    </w:p>
    <w:p>
      <w:r>
        <w:t>"What?" Leah asked.</w:t>
      </w:r>
    </w:p>
    <w:p>
      <w:r>
        <w:t>"Tess just texted. Leta got another threat."</w:t>
      </w:r>
    </w:p>
    <w:p>
      <w:r>
        <w:t>"Another one? How bad?"</w:t>
      </w:r>
    </w:p>
    <w:p>
      <w:r>
        <w:t>Victor was already standing. "Bad enough that Tess is asking for help."</w:t>
      </w:r>
    </w:p>
    <w:p>
      <w:r>
        <w:t>Leah grabbed her things. "Let's go."</w:t>
      </w:r>
    </w:p>
    <w:p/>
    <w:p>
      <w:r>
        <w:t>Tess opened the door like she'd been waiting on the other side. Her face was controlled—the control that came from long practice, from performing normalcy while everything burned.</w:t>
      </w:r>
    </w:p>
    <w:p>
      <w:r>
        <w:t>"Thanks for coming," she said, stepping back to let them in.</w:t>
      </w:r>
    </w:p>
    <w:p>
      <w:r>
        <w:t>Victor and Leah entered. The apartment was warm, lived-in. Photos on the walls: Tess and Leta at some protest, laughing. A younger Korede making a face at the camera.</w:t>
      </w:r>
    </w:p>
    <w:p>
      <w:r>
        <w:t>Leta was on the couch, phone in her hand, unnaturally still.</w:t>
      </w:r>
    </w:p>
    <w:p>
      <w:r>
        <w:t>"It came through an hour ago," Tess said.</w:t>
      </w:r>
    </w:p>
    <w:p>
      <w:r>
        <w:t>Victor held out his hand. "Show me."</w:t>
      </w:r>
    </w:p>
    <w:p>
      <w:r>
        <w:t>Tess handed over her phone—her phone, not Leta's. She'd been monitoring. Protecting. Lying about it.</w:t>
      </w:r>
    </w:p>
    <w:p>
      <w:r>
        <w:t>The message filled the screen:</w:t>
      </w:r>
    </w:p>
    <w:p>
      <w:r>
        <w:t>*1847 Oakwood Drive, Apt 4B. Nice place. We know where you sleep. Traitor.*</w:t>
      </w:r>
    </w:p>
    <w:p>
      <w:r>
        <w:t>Photo attached: their building. Taken from across the street.</w:t>
      </w:r>
    </w:p>
    <w:p>
      <w:r>
        <w:t>Leah's breath caught. This was different. This was real.</w:t>
      </w:r>
    </w:p>
    <w:p>
      <w:r>
        <w:t>"This isn't random trolling," Victor said quietly.</w:t>
      </w:r>
    </w:p>
    <w:p>
      <w:r>
        <w:t>"They have her address." Tess's voice was tight. "Our address."</w:t>
      </w:r>
    </w:p>
    <w:p>
      <w:r>
        <w:t>Leta finally spoke: "I'm not running."</w:t>
      </w:r>
    </w:p>
    <w:p>
      <w:r>
        <w:t>Everyone looked at her.</w:t>
      </w:r>
    </w:p>
    <w:p>
      <w:r>
        <w:t>"That's what they want," she continued. Voice steady, hands less so. "To make me disappear. Stop organizing. Stop showing up. I won't."</w:t>
      </w:r>
    </w:p>
    <w:p>
      <w:r>
        <w:t>Tess stepped toward her. "Baby, this isn't about running—"</w:t>
      </w:r>
    </w:p>
    <w:p>
      <w:r>
        <w:t>"Isn't it? Hide, stay quiet, stop organizing. That's their goal."</w:t>
      </w:r>
    </w:p>
    <w:p>
      <w:r>
        <w:t>Victor, careful: "She's not wrong."</w:t>
      </w:r>
    </w:p>
    <w:p>
      <w:r>
        <w:t>Tess shot him a look that could cut glass. "Whose side are you on?"</w:t>
      </w:r>
    </w:p>
    <w:p>
      <w:r>
        <w:t>"Both. Yours and hers. That's the problem."</w:t>
      </w:r>
    </w:p>
    <w:p>
      <w:r>
        <w:t>Leah stayed quiet. Watching. Learning.</w:t>
      </w:r>
    </w:p>
    <w:p>
      <w:r>
        <w:t>Leta stood, and Leah saw the resistance practice in how she held herself—the deliberate breath, the centering. "I've been doing this for months. I know how to manage fear. I won't let them win."</w:t>
      </w:r>
    </w:p>
    <w:p>
      <w:r>
        <w:t>"This isn't fear management." Tess's voice cracked. "This is a death threat."</w:t>
      </w:r>
    </w:p>
    <w:p>
      <w:r>
        <w:t>The word landed in the room: *death.*</w:t>
      </w:r>
    </w:p>
    <w:p>
      <w:r>
        <w:t>Silence.</w:t>
      </w:r>
    </w:p>
    <w:p>
      <w:r>
        <w:t>Leta didn't flinch. "Then we document it. Report it. Keep going."</w:t>
      </w:r>
    </w:p>
    <w:p>
      <w:r>
        <w:t>"And if they act on it?"</w:t>
      </w:r>
    </w:p>
    <w:p>
      <w:r>
        <w:t>"Then at least I didn't let them stop me before they did."</w:t>
      </w:r>
    </w:p>
    <w:p>
      <w:r>
        <w:t>Tess's face crumbled for just a moment. Just a crack. Then the control was back, but Leah had seen it.</w:t>
      </w:r>
    </w:p>
    <w:p>
      <w:r>
        <w:t>Victor touched Tess's arm. "Kitchen? Can I talk to you?"</w:t>
      </w:r>
    </w:p>
    <w:p>
      <w:r>
        <w:t>They went. Leah stayed with Leta.</w:t>
      </w:r>
    </w:p>
    <w:p/>
    <w:p>
      <w:r>
        <w:t>In the kitchen, voices low:</w:t>
      </w:r>
    </w:p>
    <w:p>
      <w:r>
        <w:t>"She's right, you know." Victor, calm as always.</w:t>
      </w:r>
    </w:p>
    <w:p>
      <w:r>
        <w:t>"She's going to get herself killed." Tess, barely holding it together.</w:t>
      </w:r>
    </w:p>
    <w:p>
      <w:r>
        <w:t>"Maybe. Or she's going to live exactly as she chooses."</w:t>
      </w:r>
    </w:p>
    <w:p>
      <w:r>
        <w:t>"That's not comforting."</w:t>
      </w:r>
    </w:p>
    <w:p>
      <w:r>
        <w:t>"It's not meant to be." Victor's voice softened. "What are your options?"</w:t>
      </w:r>
    </w:p>
    <w:p>
      <w:r>
        <w:t>"I could tell her. About Go Squad. About what we can actually do—"</w:t>
      </w:r>
    </w:p>
    <w:p>
      <w:r>
        <w:t>"And put a bigger target on her. On all of us. If they know she's connected to powered individuals, what happens then?"</w:t>
      </w:r>
    </w:p>
    <w:p>
      <w:r>
        <w:t>Tess didn't answer.</w:t>
      </w:r>
    </w:p>
    <w:p>
      <w:r>
        <w:t>"So I just watch?" she finally said.</w:t>
      </w:r>
    </w:p>
    <w:p>
      <w:r>
        <w:t>"You protect her the ways you can. And respect her choices."</w:t>
      </w:r>
    </w:p>
    <w:p>
      <w:r>
        <w:t>Silence from the kitchen. Leah pretended not to hear.</w:t>
      </w:r>
    </w:p>
    <w:p/>
    <w:p>
      <w:r>
        <w:t>In the living room, alone with Leta, Leah found herself at a loss.</w:t>
      </w:r>
    </w:p>
    <w:p>
      <w:r>
        <w:t>"I'm sorry," she said. "This is... I'm sorry."</w:t>
      </w:r>
    </w:p>
    <w:p>
      <w:r>
        <w:t>Leta looked at her. Really looked. "You're being harassed too?"</w:t>
      </w:r>
    </w:p>
    <w:p>
      <w:r>
        <w:t>Leah hesitated. Then: "Yeah. Different kind, but yeah."</w:t>
      </w:r>
    </w:p>
    <w:p>
      <w:r>
        <w:t>"I didn't know."</w:t>
      </w:r>
    </w:p>
    <w:p>
      <w:r>
        <w:t>"I don't talk about it much. Working through it."</w:t>
      </w:r>
    </w:p>
    <w:p>
      <w:r>
        <w:t>Something passed between them—recognition. The specific understanding of people who know what it feels like to be hunted.</w:t>
      </w:r>
    </w:p>
    <w:p>
      <w:r>
        <w:t>"Victor's been helping me," Leah continued. "Teaching me to see the system."</w:t>
      </w:r>
    </w:p>
    <w:p>
      <w:r>
        <w:t>"The both/and stuff?"</w:t>
      </w:r>
    </w:p>
    <w:p>
      <w:r>
        <w:t>"Yeah. It's helped. With my own stuff."</w:t>
      </w:r>
    </w:p>
    <w:p>
      <w:r>
        <w:t>Leta nodded slowly. "It's good. Hard, but good."</w:t>
      </w:r>
    </w:p>
    <w:p>
      <w:r>
        <w:t>"You invented resistance practice?"</w:t>
      </w:r>
    </w:p>
    <w:p>
      <w:r>
        <w:t>"Not invented. Adapted. From therapy, mostly. Somatic stuff. You can't think your way out of fear, but you can choose what you do with it after."</w:t>
      </w:r>
    </w:p>
    <w:p>
      <w:r>
        <w:t>"Does it work?"</w:t>
      </w:r>
    </w:p>
    <w:p>
      <w:r>
        <w:t>Leta's smile was tired. "Sixty percent of the time, it works every time."</w:t>
      </w:r>
    </w:p>
    <w:p>
      <w:r>
        <w:t>Leah laughed, surprised. Leta laughed too.</w:t>
      </w:r>
    </w:p>
    <w:p>
      <w:r>
        <w:t>Something settling between them. The beginnings of solidarity.</w:t>
      </w:r>
    </w:p>
    <w:p/>
    <w:p>
      <w:r>
        <w:t>Victor and Tess returned. Tess's eyes red but her face composed.</w:t>
      </w:r>
    </w:p>
    <w:p>
      <w:r>
        <w:t>"So," Victor said. "What's the plan?"</w:t>
      </w:r>
    </w:p>
    <w:p>
      <w:r>
        <w:t>"I keep organizing." Leta's voice was firm. "We document everything. We don't hide."</w:t>
      </w:r>
    </w:p>
    <w:p>
      <w:r>
        <w:t>Tess: "And security?"</w:t>
      </w:r>
    </w:p>
    <w:p>
      <w:r>
        <w:t>"I'm not getting a bodyguard." Before Tess could even suggest it.</w:t>
      </w:r>
    </w:p>
    <w:p>
      <w:r>
        <w:t>Victor: "No. But we can create support networks. Check-ins. Buddy system. Never alone at protests."</w:t>
      </w:r>
    </w:p>
    <w:p>
      <w:r>
        <w:t>Leah surprised herself: "I can help with documentation. I've been learning."</w:t>
      </w:r>
    </w:p>
    <w:p>
      <w:r>
        <w:t>Leta looked at her with something like respect. "Thank you."</w:t>
      </w:r>
    </w:p>
    <w:p>
      <w:r>
        <w:t>Tess, quietly: "And if things escalate further?"</w:t>
      </w:r>
    </w:p>
    <w:p>
      <w:r>
        <w:t>"Then we adapt. But we don't stop."</w:t>
      </w:r>
    </w:p>
    <w:p>
      <w:r>
        <w:t>Tess wanted to argue. Leah could see it. But she just nodded.</w:t>
      </w:r>
    </w:p>
    <w:p>
      <w:r>
        <w:t>"The gala is in a few days," Victor said, shifting the conversation. "Big police event."</w:t>
      </w:r>
    </w:p>
    <w:p>
      <w:r>
        <w:t>Tess's expression changed. "My father's gala. He wants me there."</w:t>
      </w:r>
    </w:p>
    <w:p>
      <w:r>
        <w:t>"Could be an intelligence opportunity."</w:t>
      </w:r>
    </w:p>
    <w:p>
      <w:r>
        <w:t>Tess's mind was already spinning—Leah could see the calculation. "I'll go. See what I can find out."</w:t>
      </w:r>
    </w:p>
    <w:p>
      <w:r>
        <w:t>Leta frowned. "Your dad's gala? You sure?"</w:t>
      </w:r>
    </w:p>
    <w:p>
      <w:r>
        <w:t>"Someone needs to know what they're planning."</w:t>
      </w:r>
    </w:p>
    <w:p>
      <w:r>
        <w:t>The lie embedded in truth. Tess did need intel. About Isaiah Bennett, about her father's complicity, about the system that protected killers and targeted activists.</w:t>
      </w:r>
    </w:p>
    <w:p>
      <w:r>
        <w:t>"Be careful," Leta said. "Those people—"</w:t>
      </w:r>
    </w:p>
    <w:p>
      <w:r>
        <w:t>"I know who they are." Tess's voice was cold now. "I grew up with them."</w:t>
      </w:r>
    </w:p>
    <w:p>
      <w:r>
        <w:t>Victor: "We should coordinate. Team meeting before the gala."</w:t>
      </w:r>
    </w:p>
    <w:p>
      <w:r>
        <w:t>Agreement all around.</w:t>
      </w:r>
    </w:p>
    <w:p>
      <w:r>
        <w:t>The group was smaller than Go Squad. But this was solidarity too.</w:t>
      </w:r>
    </w:p>
    <w:p/>
    <w:p>
      <w:r>
        <w:t>Night fell across Caledonia. Leah drove back to the penthouse alone, Victor staying to help Leta and Tess with security protocols.</w:t>
      </w:r>
    </w:p>
    <w:p>
      <w:r>
        <w:t>In the guest room, she opened her laptop again. All her research spread across the screen. Kain's face on muted news—campaign ad, smiling.</w:t>
      </w:r>
    </w:p>
    <w:p>
      <w:r>
        <w:t>The same smile from the red dress heist.</w:t>
      </w:r>
    </w:p>
    <w:p>
      <w:r>
        <w:t>She had the recording. She had the evidence. She just had to find the right moment.</w:t>
      </w:r>
    </w:p>
    <w:p>
      <w:r>
        <w:t>*When it can't be ignored.* Victor's voice in her head.</w:t>
      </w:r>
    </w:p>
    <w:p>
      <w:r>
        <w:t>She backed up everything again. Triple redundancy. Then she stared at the ceiling and didn't sleep.</w:t>
      </w:r>
    </w:p>
    <w:p/>
    <w:p>
      <w:r>
        <w:t>Across town, in the apartment with the death threat and the home address, Leta practiced breathing.</w:t>
      </w:r>
    </w:p>
    <w:p>
      <w:r>
        <w:t>Centering. Choosing.</w:t>
      </w:r>
    </w:p>
    <w:p>
      <w:r>
        <w:t>Fear is a weapon. Don't let them load it.</w:t>
      </w:r>
    </w:p>
    <w:p>
      <w:r>
        <w:t>But her hands were still shaking.</w:t>
      </w:r>
    </w:p>
    <w:p>
      <w:r>
        <w:t>Tess was asleep beside her—finally, after hours of watching, of trying to stay awake. Exhaustion had won.</w:t>
      </w:r>
    </w:p>
    <w:p>
      <w:r>
        <w:t>Leta didn't tell her about the shaking. Some fears you carry alone.</w:t>
      </w:r>
    </w:p>
    <w:p>
      <w:r>
        <w:t>She looked at her phone one more time. The message still there. The photo of their building. The address they'd found.</w:t>
      </w:r>
    </w:p>
    <w:p>
      <w:r>
        <w:t>They knew where she slept.</w:t>
      </w:r>
    </w:p>
    <w:p>
      <w:r>
        <w:t>She put the phone away and closed her eyes. Tomorrow she'd organize. Tomorrow she'd keep going. Tomorrow she'd be exactly who she'd chosen to be.</w:t>
      </w:r>
    </w:p>
    <w:p>
      <w:r>
        <w:t>Tonight she just lay in the dark and tried to believe her own resistance practice.</w:t>
      </w:r>
    </w:p>
    <w:p>
      <w:r>
        <w:t>Sixty percent of the time, it worked every time.</w:t>
      </w:r>
    </w:p>
    <w:p>
      <w:r>
        <w:t>Tonight wasn't one of those times.</w:t>
      </w:r>
    </w:p>
    <w:p/>
    <w:p>
      <w:r>
        <w:t>In the same bed, pretending to sleep, Tess listened.</w:t>
      </w:r>
    </w:p>
    <w:p>
      <w:r>
        <w:t>Leta's breathing—irregular, scared, trying to steady itself. The small sounds of someone practicing courage in the dark.</w:t>
      </w:r>
    </w:p>
    <w:p>
      <w:r>
        <w:t>Tess calculated. What could she do from the gala? What intel might protect Leta? What might expose the network that was hunting her?</w:t>
      </w:r>
    </w:p>
    <w:p>
      <w:r>
        <w:t>Her father's gala. Her father's people. The men who killed Isaiah Bennett.</w:t>
      </w:r>
    </w:p>
    <w:p>
      <w:r>
        <w:t>She'd walk among them, smile, and remember everything.</w:t>
      </w:r>
    </w:p>
    <w:p>
      <w:r>
        <w:t>And maybe—maybe—she'd find something that could stop what was coming.</w:t>
      </w:r>
    </w:p>
    <w:p>
      <w:r>
        <w:t>The clock on the nightstand ticked toward morning.</w:t>
      </w:r>
    </w:p>
    <w:p>
      <w:r>
        <w:t>They were running out of time.</w:t>
      </w:r>
    </w:p>
    <w:p/>
    <w:p>
      <w:r>
        <w:t>**END CHAPTER 14**</w:t>
      </w:r>
    </w:p>
    <w:p/>
    <w:p>
      <w:r>
        <w:t>Chapter 15: Black Tie</w:t>
      </w:r>
    </w:p>
    <w:p/>
    <w:p>
      <w:r>
        <w:t>Tess sat on the edge of Leta's bed with two dresses laid out and no intention of wearing either.</w:t>
      </w:r>
    </w:p>
    <w:p>
      <w:r>
        <w:t>The gala invitation was on the dresser. Thick cardstock, embossed lettering, the kind of paper that costs more per sheet than the coffee she used to serve. *Chief Robert Whitford cordially invites you to the Annual Law Enforcement Appreciation Gala.* Her name handwritten on the envelope. His handwriting. She knew it from birthday cards, from permission slips, from the transfer order that put Webb back on active duty three weeks after he killed Isaiah Bennett.</w:t>
      </w:r>
    </w:p>
    <w:p>
      <w:r>
        <w:t>She'd been planning to cancel. Had the text drafted in her phone: *Not feeling well, Dad. Next year.* Clean, simple, no follow-up required. She'd been planning to stay home with Leta, order Thai food, fall asleep on the couch during whatever true crime show they were pretending to watch. Normal girlfriend stuff. The version of her life that didn't require a cover story.</w:t>
      </w:r>
    </w:p>
    <w:p>
      <w:r>
        <w:t>Then Ruth had forwarded the guest list.</w:t>
      </w:r>
    </w:p>
    <w:p>
      <w:r>
        <w:t>Her father and the Secretary of Defense. Same venue, same night. Ruth's language had been careful, clinical: *Patterson confirmed attending. Your father is hosting. Institutional arrangements on the agenda — worth knowing what they're planning.* Tess had read between the lines: powerful men were making deals at a cocktail party, and her father was at the table.</w:t>
      </w:r>
    </w:p>
    <w:p>
      <w:r>
        <w:t>She couldn't send the text.</w:t>
      </w:r>
    </w:p>
    <w:p>
      <w:r>
        <w:t>The problem was the date. She couldn't bring Leta. Not to this crowd, not to this room. And she wouldn't walk in alone and perform straight for a ballroom full of men who'd covered up a murder, not without someone watching her back. She'd been turning it over for an hour, running scenarios, cataloguing options like exit routes.</w:t>
      </w:r>
    </w:p>
    <w:p>
      <w:r>
        <w:t>The bedroom door was open. From the living room, the sound of Korede's laptop keys—he'd been at the kitchen table since five, helping Leta document harassment patterns. Evidence chains. The kid had a system. Color-coded spreadsheets. Timestamps.</w:t>
      </w:r>
    </w:p>
    <w:p>
      <w:r>
        <w:t>Seventeen years old with a system for tracking death threats against his sister.</w:t>
      </w:r>
    </w:p>
    <w:p>
      <w:r>
        <w:t>She heard his chair push back. Footsteps. He appeared in the doorway, leaning against the frame with his arms crossed, looking at the dresses on the bed.</w:t>
      </w:r>
    </w:p>
    <w:p>
      <w:r>
        <w:t>"You're going," he said. Not a question.</w:t>
      </w:r>
    </w:p>
    <w:p>
      <w:r>
        <w:t>"I'm deciding."</w:t>
      </w:r>
    </w:p>
    <w:p>
      <w:r>
        <w:t>"You've been deciding for an hour. You're going."</w:t>
      </w:r>
    </w:p>
    <w:p>
      <w:r>
        <w:t>Tess didn't answer. Korede watched her the way he watched everything—quiet, cataloguing, filing details for later. He'd been doing it more since the harassment escalated. Less of the kid she'd met at dinner months ago. More of something harder.</w:t>
      </w:r>
    </w:p>
    <w:p>
      <w:r>
        <w:t>"Leta told me about the gala," he said. "Your dad's thing."</w:t>
      </w:r>
    </w:p>
    <w:p>
      <w:r>
        <w:t>"It's not a thing. It's a work event."</w:t>
      </w:r>
    </w:p>
    <w:p>
      <w:r>
        <w:t>"With the cops who cleared Webb."</w:t>
      </w:r>
    </w:p>
    <w:p>
      <w:r>
        <w:t>Tess looked at him. He held the look.</w:t>
      </w:r>
    </w:p>
    <w:p>
      <w:r>
        <w:t>"I can't bring Leta," she said. "And I'm not going alone."</w:t>
      </w:r>
    </w:p>
    <w:p>
      <w:r>
        <w:t>"So don't."</w:t>
      </w:r>
    </w:p>
    <w:p>
      <w:r>
        <w:t>"I don't have—"</w:t>
      </w:r>
    </w:p>
    <w:p>
      <w:r>
        <w:t>"I'll go."</w:t>
      </w:r>
    </w:p>
    <w:p>
      <w:r>
        <w:t>The words landed in the room before she could stop them. She studied his face. Serious. No bravado, no performance.</w:t>
      </w:r>
    </w:p>
    <w:p>
      <w:r>
        <w:t>"Absolutely not."</w:t>
      </w:r>
    </w:p>
    <w:p>
      <w:r>
        <w:t>"Why?"</w:t>
      </w:r>
    </w:p>
    <w:p>
      <w:r>
        <w:t>"Because you're in high school. Because these are the people who covered up Isaiah Bennett's murder. Because—"</w:t>
      </w:r>
    </w:p>
    <w:p>
      <w:r>
        <w:t>"Because it'll be a room full of white cops and I'm a Black teenager." He said it flat, like weather. "I know."</w:t>
      </w:r>
    </w:p>
    <w:p>
      <w:r>
        <w:t>"Korede—"</w:t>
      </w:r>
    </w:p>
    <w:p>
      <w:r>
        <w:t>"My sister gets death threats every day. I'm documenting them in spreadsheets with color-coded tabs. I'm already in this." He uncrossed his arms. "So either I'm in it, or I'm pretending I'm not. And I'm done pretending."</w:t>
      </w:r>
    </w:p>
    <w:p>
      <w:r>
        <w:t>Tess heard Leta in that. The same stubbornness, the same jaw-set refusal to look away from the thing everyone wanted her to look away from. Genetic, maybe. Or just what happens to a family when the system puts a target on one of them.</w:t>
      </w:r>
    </w:p>
    <w:p>
      <w:r>
        <w:t>"These aren't internet trolls," Tess said. "These are armed men in dress uniforms who killed someone and got away with it. If you lose your composure for one second—"</w:t>
      </w:r>
    </w:p>
    <w:p>
      <w:r>
        <w:t>"I won't."</w:t>
      </w:r>
    </w:p>
    <w:p>
      <w:r>
        <w:t>"You don't know that."</w:t>
      </w:r>
    </w:p>
    <w:p>
      <w:r>
        <w:t>"I code-switch at school every day. AP classes, faculty meetings, hallway conversations. I know what room I'm in before I walk through the door." He shrugged. "This is just a bigger room."</w:t>
      </w:r>
    </w:p>
    <w:p>
      <w:r>
        <w:t>Tess sat with that. He was right and he was wrong and both things were true at the same time.</w:t>
      </w:r>
    </w:p>
    <w:p>
      <w:r>
        <w:t>"Fine," she said. "But we need a cover that holds."</w:t>
      </w:r>
    </w:p>
    <w:p/>
    <w:p>
      <w:r>
        <w:t>They built it in twenty minutes.</w:t>
      </w:r>
    </w:p>
    <w:p>
      <w:r>
        <w:t>Dating for three months. Met through mutual friends at a community cleanup. He was pre-engineering, honor roll. She was in security consulting—close enough to true that she wouldn't trip on the details. The story was simple because simple was what survived scrutiny.</w:t>
      </w:r>
    </w:p>
    <w:p>
      <w:r>
        <w:t>Tess coached him on couple mechanics. Where to put his hand. How close to stand. The rhythm of two people who are comfortable enough to not perform.</w:t>
      </w:r>
    </w:p>
    <w:p>
      <w:r>
        <w:t>"Don't hold my hand too tight," she said. "Relaxed grip. Like you've done it a hundred times."</w:t>
      </w:r>
    </w:p>
    <w:p>
      <w:r>
        <w:t>"I have held a hand before."</w:t>
      </w:r>
    </w:p>
    <w:p>
      <w:r>
        <w:t>"Not in a room where everyone's watching."</w:t>
      </w:r>
    </w:p>
    <w:p>
      <w:r>
        <w:t>He practiced the grip. It was fine. Clinical, functional, the way siblings hold hands crossing a street—trust without chemistry. It would read close enough under ballroom lighting.</w:t>
      </w:r>
    </w:p>
    <w:p>
      <w:r>
        <w:t>"My father thinks I'm straight," Tess said. "He's wrong about a lot of things and this is one of them. If he pushes, let me redirect."</w:t>
      </w:r>
    </w:p>
    <w:p>
      <w:r>
        <w:t>"I get it. I've got relatives who still think I'm going to marry a nice Nigerian girl."</w:t>
      </w:r>
    </w:p>
    <w:p>
      <w:r>
        <w:t>"Then you know the drill."</w:t>
      </w:r>
    </w:p>
    <w:p>
      <w:r>
        <w:t>Korede looked at the rental tux on the back of the chair. Standard fit. Tess had grabbed it that afternoon—his measurements close enough to a stock size. He'd be one of maybe five Black people in the room. He'd be the youngest by a decade. He knew all of this. She could see him knowing it.</w:t>
      </w:r>
    </w:p>
    <w:p>
      <w:r>
        <w:t>"One more thing," she said. "If it gets bad—if someone says something and you feel it starting to slip—find me. Touch my elbow. I'll get us out."</w:t>
      </w:r>
    </w:p>
    <w:p>
      <w:r>
        <w:t>"It won't get bad."</w:t>
      </w:r>
    </w:p>
    <w:p>
      <w:r>
        <w:t>"It will."</w:t>
      </w:r>
    </w:p>
    <w:p>
      <w:r>
        <w:t>He looked at her. Nodded once.</w:t>
      </w:r>
    </w:p>
    <w:p>
      <w:r>
        <w:t>They headed out.</w:t>
      </w:r>
    </w:p>
    <w:p/>
    <w:p>
      <w:r>
        <w:t>The Caledonia Grand Hotel had been hosting police galas since before Tess was born. She knew the building the way she knew her father's precinct—every hallway, every service entrance, every blind spot in the security camera coverage. She'd been coming to these events since she was twelve, her father's hand on her shoulder, his voice introducing her to men whose names she'd forgotten and whose handshakes she hadn't.</w:t>
      </w:r>
    </w:p>
    <w:p>
      <w:r>
        <w:t>The lobby was marble and chandeliers and the particular smell of expensive nothing. Tess adjusted Korede's tie in the reflection of the glass doors—performance, not necessity. Couple behavior. His tie was fine.</w:t>
      </w:r>
    </w:p>
    <w:p>
      <w:r>
        <w:t>"Ready?"</w:t>
      </w:r>
    </w:p>
    <w:p>
      <w:r>
        <w:t>"Yeah."</w:t>
      </w:r>
    </w:p>
    <w:p>
      <w:r>
        <w:t>His voice was steady. His pulse was visible in his neck.</w:t>
      </w:r>
    </w:p>
    <w:p>
      <w:r>
        <w:t>They entered.</w:t>
      </w:r>
    </w:p>
    <w:p>
      <w:r>
        <w:t>The ballroom was exactly what she expected. Three hundred people in black tie. American flags flanking a stage. A string quartet playing something classical that the crowd talked over. White tablecloths, white flowers, white faces. The room was 95 percent white and the other 5 percent were service staff.</w:t>
      </w:r>
    </w:p>
    <w:p>
      <w:r>
        <w:t>Korede's hand found hers. Relaxed grip. Like they'd done it a hundred times.</w:t>
      </w:r>
    </w:p>
    <w:p>
      <w:r>
        <w:t>Heads turned. Not dramatic—the slow, swiveling attention of a room registering something new. Tess watched the reactions land: surprise, assessment, the particular tightening around the eyes that people thought they hid.</w:t>
      </w:r>
    </w:p>
    <w:p>
      <w:r>
        <w:t>She squeezed his hand once. *I see it too.*</w:t>
      </w:r>
    </w:p>
    <w:p>
      <w:r>
        <w:t>Her father materialized from the crowd the way he always did—big smile, pressed uniform, the command presence that had carried him from patrol to Chief in twenty-two years. He looked genuinely pleased.</w:t>
      </w:r>
    </w:p>
    <w:p>
      <w:r>
        <w:t>"Tess." He opened his arms. She stepped into the hug, let it last the right amount of time, stepped back. Muscle memory. "And this must be—"</w:t>
      </w:r>
    </w:p>
    <w:p>
      <w:r>
        <w:t>"Korede, sir." Hand extended, posture straight. "Pleasure to meet you."</w:t>
      </w:r>
    </w:p>
    <w:p>
      <w:r>
        <w:t>Her father's handshake was the one he gave suspects and subordinates—firm, assessing, held a beat too long. "Good grip. What does your father do?"</w:t>
      </w:r>
    </w:p>
    <w:p>
      <w:r>
        <w:t>"Logistics management, sir."</w:t>
      </w:r>
    </w:p>
    <w:p>
      <w:r>
        <w:t>True. Warehouse supervisor at a distribution center. The kind of answer that mapped onto this room's vocabulary without revealing anything they'd look down on.</w:t>
      </w:r>
    </w:p>
    <w:p>
      <w:r>
        <w:t>"Good, good. Hard work builds character." Her father's hand on Korede's shoulder. Proprietary. "Come on in. Let me introduce you."</w:t>
      </w:r>
    </w:p>
    <w:p>
      <w:r>
        <w:t>The introductions started immediately. Her father's colleagues, their wives, the particular social architecture of a police department that socializes as a unit and closes ranks as a reflex. Tess catalogued faces, names, handshake pressure, eye-contact duration. Tactical habit. Every interaction was data.</w:t>
      </w:r>
    </w:p>
    <w:p>
      <w:r>
        <w:t>The first one landed before they'd reached the bar.</w:t>
      </w:r>
    </w:p>
    <w:p>
      <w:r>
        <w:t>An older woman, wife of someone senior, champagne in hand, pearls catching the light. She looked at Korede and her face did the thing—the smile that widened a fraction too much, the head tilt, the voice pitched up.</w:t>
      </w:r>
    </w:p>
    <w:p>
      <w:r>
        <w:t>"Oh, how *exotic*! Where are you from?"</w:t>
      </w:r>
    </w:p>
    <w:p>
      <w:r>
        <w:t>"Caledonia, ma'am. Born and raised."</w:t>
      </w:r>
    </w:p>
    <w:p>
      <w:r>
        <w:t>"No, I mean—where are you *from* from?"</w:t>
      </w:r>
    </w:p>
    <w:p>
      <w:r>
        <w:t>Korede's jaw tightened. Tess felt it through their linked hands—the micro-tension of a body holding itself in place. She squeezed. *Stay.*</w:t>
      </w:r>
    </w:p>
    <w:p>
      <w:r>
        <w:t>"My parents are from Lagos. Nigeria."</w:t>
      </w:r>
    </w:p>
    <w:p>
      <w:r>
        <w:t>"Fascinating! You speak English so *well*."</w:t>
      </w:r>
    </w:p>
    <w:p>
      <w:r>
        <w:t>Korede said nothing. His hand in hers was rigid now. Tess steered them toward the bar.</w:t>
      </w:r>
    </w:p>
    <w:p>
      <w:r>
        <w:t>"Baby, let's get drinks," she said. Girlfriend voice. The performance of ease.</w:t>
      </w:r>
    </w:p>
    <w:p>
      <w:r>
        <w:t>It didn't stop.</w:t>
      </w:r>
    </w:p>
    <w:p>
      <w:r>
        <w:t>Her father introduced them to a cluster of officers. Dress uniforms, medals, the practiced charm of men who knew how to work a room.</w:t>
      </w:r>
    </w:p>
    <w:p>
      <w:r>
        <w:t>"My daughter and her friend Korede."</w:t>
      </w:r>
    </w:p>
    <w:p>
      <w:r>
        <w:t>*Friend.* Not boyfriend. She let it pass.</w:t>
      </w:r>
    </w:p>
    <w:p>
      <w:r>
        <w:t>"Korede? Interesting name. African?"</w:t>
      </w:r>
    </w:p>
    <w:p>
      <w:r>
        <w:t>"Nigerian."</w:t>
      </w:r>
    </w:p>
    <w:p>
      <w:r>
        <w:t>"Nigeria! Great country. Lagos, right? Heard it's wild down there."</w:t>
      </w:r>
    </w:p>
    <w:p>
      <w:r>
        <w:t>Korede's smile was precise. Calibrated. Tess recognized the craftsmanship—he'd built that smile in hallways and classrooms and faculty offices, assembled it from years of practice until it looked effortless. It wasn't.</w:t>
      </w:r>
    </w:p>
    <w:p>
      <w:r>
        <w:t>"What do you do, son? Student?"</w:t>
      </w:r>
    </w:p>
    <w:p>
      <w:r>
        <w:t>"Junior at Caledonia High. Honor roll."</w:t>
      </w:r>
    </w:p>
    <w:p>
      <w:r>
        <w:t>"Good for you!" A clap on the shoulder. Fraternal, condescending. "We need more success stories like yours."</w:t>
      </w:r>
    </w:p>
    <w:p>
      <w:r>
        <w:t>Tess watched Korede absorb it. The *like yours*. The invisible qualifier that turned a compliment into a sorting mechanism.</w:t>
      </w:r>
    </w:p>
    <w:p>
      <w:r>
        <w:t>Another officer, drink in hand, leaning in: "You know, you're one of the good ones. Not like those—" He caught himself. Smiled. "Well, you know what I mean."</w:t>
      </w:r>
    </w:p>
    <w:p>
      <w:r>
        <w:t>Korede's free hand curled into a fist under the table. Tess saw it. The officer didn't.</w:t>
      </w:r>
    </w:p>
    <w:p>
      <w:r>
        <w:t>The same officer, continuing, because alcohol and comfortable company erased whatever filter he'd briefly engaged: "That Bennett kid, now *he* was trouble. Resisting arrest, mouthing off—"</w:t>
      </w:r>
    </w:p>
    <w:p>
      <w:r>
        <w:t>The table went quiet. Not because anyone objected. Because they were waiting for the rest, the way you wait for a punchline you already know.</w:t>
      </w:r>
    </w:p>
    <w:p>
      <w:r>
        <w:t>"—play stupid games, win stupid prizes."</w:t>
      </w:r>
    </w:p>
    <w:p>
      <w:r>
        <w:t>Laughter. Three officers. Loud enough to carry.</w:t>
      </w:r>
    </w:p>
    <w:p>
      <w:r>
        <w:t>Korede stopped breathing. Tess felt it—the absence of his ribcage expanding, the stillness that comes right before something breaks. His eyes were locked on the officer who'd spoken. The officer who was laughing about Isaiah Bennett's death at a table with champagne flutes and linen napkins while Isaiah's name was still spray-painted on a memorial wall six blocks away.</w:t>
      </w:r>
    </w:p>
    <w:p>
      <w:r>
        <w:t>Tess moved.</w:t>
      </w:r>
    </w:p>
    <w:p/>
    <w:p>
      <w:r>
        <w:t>"Baby, you look pale. You okay?"</w:t>
      </w:r>
    </w:p>
    <w:p>
      <w:r>
        <w:t>She was already pulling him up from the chair, hand on his arm, girlfriend concern painted over tactical extraction. Korede's legs worked because she guided them. His eyes were somewhere else.</w:t>
      </w:r>
    </w:p>
    <w:p>
      <w:r>
        <w:t>"Think the shrimp isn't sitting right," she said to the table. Apologetic smile. Normal girl, normal problem.</w:t>
      </w:r>
    </w:p>
    <w:p>
      <w:r>
        <w:t>"Hope your boyfriend feels better!" someone called after them.</w:t>
      </w:r>
    </w:p>
    <w:p>
      <w:r>
        <w:t>She got him into the hallway. Quieter here—marble floors, muted lighting, the distant thrum of the quartet through closed doors. She let go of his hand and turned to face him.</w:t>
      </w:r>
    </w:p>
    <w:p>
      <w:r>
        <w:t>"Breathe."</w:t>
      </w:r>
    </w:p>
    <w:p>
      <w:r>
        <w:t>He was shaking. Fine tremor, jaw to fingertips. His eyes were wet and furious.</w:t>
      </w:r>
    </w:p>
    <w:p>
      <w:r>
        <w:t>"They killed him." His voice was low, compressed, the sound of something being held in a space too small for it. "They killed him and they're *laughing* about it."</w:t>
      </w:r>
    </w:p>
    <w:p>
      <w:r>
        <w:t>"I know."</w:t>
      </w:r>
    </w:p>
    <w:p>
      <w:r>
        <w:t>"They called him a thug. Isaiah was an engineer. He was trying to *help people*."</w:t>
      </w:r>
    </w:p>
    <w:p>
      <w:r>
        <w:t>"I know."</w:t>
      </w:r>
    </w:p>
    <w:p>
      <w:r>
        <w:t>"He had research and a career and he was doing the right thing and they shot him and they're in there drinking champagne and calling him—"</w:t>
      </w:r>
    </w:p>
    <w:p>
      <w:r>
        <w:t>His voice broke. Not crying—cracking. The sound of a composure that had been engineered to hold finding its load limit.</w:t>
      </w:r>
    </w:p>
    <w:p>
      <w:r>
        <w:t>Tess gave him ten seconds. Counted them. Then:</w:t>
      </w:r>
    </w:p>
    <w:p>
      <w:r>
        <w:t>"I need what they know. About CADENS, about the cover-up, about what my father and the Secretary of Defense are coordinating in there. If I don't get it tonight, Leta stays exposed. Do you understand?"</w:t>
      </w:r>
    </w:p>
    <w:p>
      <w:r>
        <w:t>His breathing ragged. He wiped his eyes with the back of his hand.</w:t>
      </w:r>
    </w:p>
    <w:p>
      <w:r>
        <w:t>"I don't know if I can go back in there."</w:t>
      </w:r>
    </w:p>
    <w:p>
      <w:r>
        <w:t>"Then don't. Walk to the balcony, get air, wait for me."</w:t>
      </w:r>
    </w:p>
    <w:p>
      <w:r>
        <w:t>"No." He straightened. The shaking hadn't stopped but his voice hardened around it. "Leta needs this."</w:t>
      </w:r>
    </w:p>
    <w:p>
      <w:r>
        <w:t>"Korede—"</w:t>
      </w:r>
    </w:p>
    <w:p>
      <w:r>
        <w:t>"I said no."</w:t>
      </w:r>
    </w:p>
    <w:p>
      <w:r>
        <w:t>Footsteps. Someone coming down the corridor. Tess shifted instantly—hand on Korede's face, bodies close, the geometry of two people having a private moment. His skin was hot under her palm.</w:t>
      </w:r>
    </w:p>
    <w:p>
      <w:r>
        <w:t>"Just breathe," she murmured. Girlfriend voice, but the words were real.</w:t>
      </w:r>
    </w:p>
    <w:p>
      <w:r>
        <w:t>The footsteps slowed. Stopped.</w:t>
      </w:r>
    </w:p>
    <w:p>
      <w:r>
        <w:t>"Miss Whitford, isn't it?"</w:t>
      </w:r>
    </w:p>
    <w:p>
      <w:r>
        <w:t>Tess looked up. Expensive suit, no uniform. Silver hair, tanned, the particular grooming of someone who had people for that. Eyes that calculated before they smiled.</w:t>
      </w:r>
    </w:p>
    <w:p>
      <w:r>
        <w:t>She knew the face from Ruth's briefings. Secretary of Defense Arthur Patterson.</w:t>
      </w:r>
    </w:p>
    <w:p>
      <w:r>
        <w:t>"Your father speaks highly of you."</w:t>
      </w:r>
    </w:p>
    <w:p>
      <w:r>
        <w:t>Tess adjusted. Dropped the intimate posture, stepped back half a step, kept her hand on Korede's arm. Flustered girlfriend, caught in a private moment. "Yes sir. Sorry—this is my boyfriend, Korede. He's not feeling well."</w:t>
      </w:r>
    </w:p>
    <w:p>
      <w:r>
        <w:t>Patterson's eyes moved to Korede. Assessing. "The young man who's feeling ill?"</w:t>
      </w:r>
    </w:p>
    <w:p>
      <w:r>
        <w:t>Korede straightened. The code-switch was immediate—one breath to the next, broken boy to composed young man. "Just needed air, sir. Gets warm in there."</w:t>
      </w:r>
    </w:p>
    <w:p>
      <w:r>
        <w:t>"Indeed." Patterson's gaze stayed on him a beat too long, then shifted back to Tess. "Celebrating the department's resilience tonight."</w:t>
      </w:r>
    </w:p>
    <w:p>
      <w:r>
        <w:t>"Resilience, sir?"</w:t>
      </w:r>
    </w:p>
    <w:p>
      <w:r>
        <w:t>"Recent difficulties. That unfortunate incident with the Bennett boy."</w:t>
      </w:r>
    </w:p>
    <w:p>
      <w:r>
        <w:t>Tess felt Korede's arm tense under her hand. She pressed her fingers down. *Hold.*</w:t>
      </w:r>
    </w:p>
    <w:p>
      <w:r>
        <w:t>"But the investigation cleared our officers. System working as intended."</w:t>
      </w:r>
    </w:p>
    <w:p>
      <w:r>
        <w:t>Tess made her face do the thing—open, slightly naive, the Chief's daughter who didn't follow the details. "That must be a relief. For everyone involved."</w:t>
      </w:r>
    </w:p>
    <w:p>
      <w:r>
        <w:t>Patterson studied her. Weighing something.</w:t>
      </w:r>
    </w:p>
    <w:p>
      <w:r>
        <w:t>"Your father was quite involved in ensuring... proper procedure."</w:t>
      </w:r>
    </w:p>
    <w:p>
      <w:r>
        <w:t>She caught the phrasing. *Ensuring proper procedure* was not *conducting an investigation*. It was managing an outcome. She filed it.</w:t>
      </w:r>
    </w:p>
    <w:p>
      <w:r>
        <w:t>"As were our partners at CADENS. Excellent cooperation between agencies."</w:t>
      </w:r>
    </w:p>
    <w:p>
      <w:r>
        <w:t>CADENS. Just like that. Dropped into conversation like a name at a dinner party.</w:t>
      </w:r>
    </w:p>
    <w:p>
      <w:r>
        <w:t>"CADENS?" Tess widened her eyes. Naive. "The superhero people?"</w:t>
      </w:r>
    </w:p>
    <w:p>
      <w:r>
        <w:t>"Among other things." The faintest smile. "They have specialized capabilities. Forensic analysis that goes beyond what local departments can manage."</w:t>
      </w:r>
    </w:p>
    <w:p>
      <w:r>
        <w:t>"I didn't know they worked with police investigations."</w:t>
      </w:r>
    </w:p>
    <w:p>
      <w:r>
        <w:t>"They don't, typically. But this case had unique elements."</w:t>
      </w:r>
    </w:p>
    <w:p>
      <w:r>
        <w:t>"Unique how?"</w:t>
      </w:r>
    </w:p>
    <w:p>
      <w:r>
        <w:t>Patterson's expression shifted. Subtle—the smile thinning, the assessment sharpening. She'd pushed one question too far.</w:t>
      </w:r>
    </w:p>
    <w:p>
      <w:r>
        <w:t>"Your father didn't mention? The witness situation was... complex."</w:t>
      </w:r>
    </w:p>
    <w:p>
      <w:r>
        <w:t>Tess pulled back. "Dad doesn't really talk work much. Keeps it separate from family."</w:t>
      </w:r>
    </w:p>
    <w:p>
      <w:r>
        <w:t>Patterson relaxed. "Smart man. Boundaries are important."</w:t>
      </w:r>
    </w:p>
    <w:p>
      <w:r>
        <w:t>Korede spoke. Controlled, measured, the voice of a young man making polite conversation with an elder: "So CADENS helped clear the officers?"</w:t>
      </w:r>
    </w:p>
    <w:p>
      <w:r>
        <w:t>Patterson's eyes snapped to him. Sharp now. "They provided technical analysis."</w:t>
      </w:r>
    </w:p>
    <w:p>
      <w:r>
        <w:t>"What kind of technical analysis?"</w:t>
      </w:r>
    </w:p>
    <w:p>
      <w:r>
        <w:t>"Ballistics, trajectory, threat assessment." A pause. "Beyond typical police forensics."</w:t>
      </w:r>
    </w:p>
    <w:p>
      <w:r>
        <w:t>Tess heard what he wasn't saying. CADENS hadn't analyzed the evidence. They'd replaced it.</w:t>
      </w:r>
    </w:p>
    <w:p>
      <w:r>
        <w:t>Patterson checked his watch. The gesture was performance—he knew exactly what time it was. "I should return. Your father will wonder where you've gone."</w:t>
      </w:r>
    </w:p>
    <w:p>
      <w:r>
        <w:t>He turned to leave. Paused.</w:t>
      </w:r>
    </w:p>
    <w:p>
      <w:r>
        <w:t>"He worries about you. Wants you safe."</w:t>
      </w:r>
    </w:p>
    <w:p>
      <w:r>
        <w:t>The words hung in the hallway—ambient, fatherly, the temperature of a warning.</w:t>
      </w:r>
    </w:p>
    <w:p>
      <w:r>
        <w:t>"I know, sir," Tess said. "I'm very careful."</w:t>
      </w:r>
    </w:p>
    <w:p>
      <w:r>
        <w:t>Patterson held her gaze for one second longer than small talk required. Then he walked back toward the ballroom, footsteps measured on marble.</w:t>
      </w:r>
    </w:p>
    <w:p>
      <w:r>
        <w:t>Tess and Korede stood in the corridor until the sound disappeared.</w:t>
      </w:r>
    </w:p>
    <w:p>
      <w:r>
        <w:t>"He knows." Korede's voice was barely above a whisper. "He knows we're looking into it."</w:t>
      </w:r>
    </w:p>
    <w:p>
      <w:r>
        <w:t>Tess replayed the conversation. The precision of his phrasing. The way he'd named CADENS casually, then watched for the reaction. The warning dressed as concern.</w:t>
      </w:r>
    </w:p>
    <w:p>
      <w:r>
        <w:t>"Maybe," she said. "Or he's testing whether we know enough to be a problem."</w:t>
      </w:r>
    </w:p>
    <w:p>
      <w:r>
        <w:t>"Is there a difference?"</w:t>
      </w:r>
    </w:p>
    <w:p>
      <w:r>
        <w:t>"Yeah. One means we're flagged. The other means we still have room to move."</w:t>
      </w:r>
    </w:p>
    <w:p>
      <w:r>
        <w:t>She looked at him. The shaking had stopped during the conversation—adrenaline overriding everything else. But his eyes were hollow. The cost of code-switching through a conversation with the man who'd paid for a murder cover-up was sitting in the set of his shoulders.</w:t>
      </w:r>
    </w:p>
    <w:p>
      <w:r>
        <w:t>"You're done," she said. Not a question.</w:t>
      </w:r>
    </w:p>
    <w:p>
      <w:r>
        <w:t>He opened his mouth to argue.</w:t>
      </w:r>
    </w:p>
    <w:p>
      <w:r>
        <w:t>"Korede. You got the most important thing tonight. CADENS, Patterson, my father. The triangle. That's enough."</w:t>
      </w:r>
    </w:p>
    <w:p>
      <w:r>
        <w:t>"What's your cover for me leaving?"</w:t>
      </w:r>
    </w:p>
    <w:p>
      <w:r>
        <w:t>"Oysters. Stomach problems. I stay because I'm daddy's girl and this is his night."</w:t>
      </w:r>
    </w:p>
    <w:p>
      <w:r>
        <w:t>He didn't move.</w:t>
      </w:r>
    </w:p>
    <w:p>
      <w:r>
        <w:t>"What happens when you're in there alone?"</w:t>
      </w:r>
    </w:p>
    <w:p>
      <w:r>
        <w:t>"I've been in rooms with these people since I was twelve. I know the drill."</w:t>
      </w:r>
    </w:p>
    <w:p>
      <w:r>
        <w:t>"And if something goes wrong?"</w:t>
      </w:r>
    </w:p>
    <w:p>
      <w:r>
        <w:t>"Then you're outside. You call Ruth."</w:t>
      </w:r>
    </w:p>
    <w:p>
      <w:r>
        <w:t>He looked at her. She looked back.</w:t>
      </w:r>
    </w:p>
    <w:p>
      <w:r>
        <w:t>"Don't tell Leta the specifics," Tess said. "Not what they said about Isaiah. She'll try to burn down city hall."</w:t>
      </w:r>
    </w:p>
    <w:p>
      <w:r>
        <w:t>"She should."</w:t>
      </w:r>
    </w:p>
    <w:p>
      <w:r>
        <w:t>"Maybe. But not tonight."</w:t>
      </w:r>
    </w:p>
    <w:p>
      <w:r>
        <w:t>He nodded. The nod of someone accepting something he disagreed with because the person asking had earned the right to ask.</w:t>
      </w:r>
    </w:p>
    <w:p>
      <w:r>
        <w:t>They walked back into the ballroom together. Korede's face was a mask she recognized—she'd worn her own version every time she walked into this building. He moved through the crowd with his shoulders straight and his eyes forward and his mouth set in the polite smile that cost him something every second he held it.</w:t>
      </w:r>
    </w:p>
    <w:p>
      <w:r>
        <w:t>Her father intercepted them near the stage. "Son, you look terrible."</w:t>
      </w:r>
    </w:p>
    <w:p>
      <w:r>
        <w:t>"Think the oysters, sir. Should probably head home."</w:t>
      </w:r>
    </w:p>
    <w:p>
      <w:r>
        <w:t>"Take him, Tess. I'll call a car."</w:t>
      </w:r>
    </w:p>
    <w:p>
      <w:r>
        <w:t>"Dad, I can't leave your event. This is important to you."</w:t>
      </w:r>
    </w:p>
    <w:p>
      <w:r>
        <w:t>His face softened. The pleased expression of a father whose daughter chose him. Tess felt it like a blade.</w:t>
      </w:r>
    </w:p>
    <w:p>
      <w:r>
        <w:t>"I'll be fine, sir." Korede shook her father's hand. The performance was flawless—grateful, slightly embarrassed, the good boyfriend who didn't want to ruin the evening. "Don't want to ruin Tess's night."</w:t>
      </w:r>
    </w:p>
    <w:p>
      <w:r>
        <w:t>She walked him to the entrance. Through the lobby, past the marble and chandeliers, to the glass doors where the city waited outside.</w:t>
      </w:r>
    </w:p>
    <w:p>
      <w:r>
        <w:t>"Park across the street," she said quietly. "Watch the entrance. If I text *headache*, something's wrong."</w:t>
      </w:r>
    </w:p>
    <w:p>
      <w:r>
        <w:t>Korede pushed through the doors. Cold air hit them both. He stopped on the sidewalk and turned back.</w:t>
      </w:r>
    </w:p>
    <w:p>
      <w:r>
        <w:t>"Tess."</w:t>
      </w:r>
    </w:p>
    <w:p>
      <w:r>
        <w:t>"Yeah."</w:t>
      </w:r>
    </w:p>
    <w:p>
      <w:r>
        <w:t>He looked at her. Seventeen years old, rental tux, eyes older than the rest of him.</w:t>
      </w:r>
    </w:p>
    <w:p>
      <w:r>
        <w:t>"The officer who said *play stupid games*. Third from the left at the table. Silver hair, class ring. I want that name."</w:t>
      </w:r>
    </w:p>
    <w:p>
      <w:r>
        <w:t>Tess held his gaze. "I'll get it."</w:t>
      </w:r>
    </w:p>
    <w:p>
      <w:r>
        <w:t>He turned and walked across the street. She watched until he reached the car—Leta's car, borrowed for the night—and got in. Watched the interior light go on and off. Watched him sit there in the dark.</w:t>
      </w:r>
    </w:p>
    <w:p>
      <w:r>
        <w:t>She turned back to the ballroom.</w:t>
      </w:r>
    </w:p>
    <w:p>
      <w:r>
        <w:t>Her phone buzzed. Korede: *Parked. I'm here.*</w:t>
      </w:r>
    </w:p>
    <w:p>
      <w:r>
        <w:t>She put the phone away and walked back in.</w:t>
      </w:r>
    </w:p>
    <w:p/>
    <w:p>
      <w:r>
        <w:t>Chapter 16: Solo Operation</w:t>
      </w:r>
    </w:p>
    <w:p/>
    <w:p>
      <w:r>
        <w:t>The ballroom was the same room. Different gravity.</w:t>
      </w:r>
    </w:p>
    <w:p>
      <w:r>
        <w:t>Without Korede, the social mechanics simplified. No one to shield. No hand to squeeze. Just Tess Whitford, Chief's daughter, making the rounds at daddy's event. The role she'd been rehearsing since the first time he brought her here at twelve, white dress, patent leather shoes, learning to shake hands with men whose names she'd forget and whose faces she wouldn't.</w:t>
      </w:r>
    </w:p>
    <w:p>
      <w:r>
        <w:t>She accepted a champagne flute from a passing server. Didn't drink. Prop.</w:t>
      </w:r>
    </w:p>
    <w:p>
      <w:r>
        <w:t>"Tess! Sorry about your boyfriend." An officer she half-recognized from holiday parties.</w:t>
      </w:r>
    </w:p>
    <w:p>
      <w:r>
        <w:t>"Weak stomach." She smiled. "He'll survive."</w:t>
      </w:r>
    </w:p>
    <w:p>
      <w:r>
        <w:t>"Good kid. Seems like one of the—"</w:t>
      </w:r>
    </w:p>
    <w:p>
      <w:r>
        <w:t>"He is," she said, and moved on before the sentence finished.</w:t>
      </w:r>
    </w:p>
    <w:p>
      <w:r>
        <w:t>Her father materialized at her shoulder. Arm around her, possessive and warm. "Proud of you, sweetheart. Staying to support me."</w:t>
      </w:r>
    </w:p>
    <w:p>
      <w:r>
        <w:t>"Of course, Dad. It's your night."</w:t>
      </w:r>
    </w:p>
    <w:p>
      <w:r>
        <w:t>His hand squeezed her shoulder. She catalogued the weight of it—the specific pressure of a man who believed his daughter loved him without complication. He had no idea who she was. He'd never had any idea.</w:t>
      </w:r>
    </w:p>
    <w:p>
      <w:r>
        <w:t>She circulated.</w:t>
      </w:r>
    </w:p>
    <w:p/>
    <w:p>
      <w:r>
        <w:t>Patterson found her at the bar.</w:t>
      </w:r>
    </w:p>
    <w:p>
      <w:r>
        <w:t>Not an accident. He'd been tracking her movement since she'd walked back in alone—she'd felt the attention like a change in air pressure, the particular weight of being watched by someone who watched for a living.</w:t>
      </w:r>
    </w:p>
    <w:p>
      <w:r>
        <w:t>"Miss Whitford. Your young man didn't last long."</w:t>
      </w:r>
    </w:p>
    <w:p>
      <w:r>
        <w:t>"Oysters." She kept her face easy. "Bad luck."</w:t>
      </w:r>
    </w:p>
    <w:p>
      <w:r>
        <w:t>"Mm." He signaled the bartender. Bourbon. Neat. He didn't look at her while he ordered. "You know, your father is an admirable man. Loyal. Protective. The kind of officer who understands that some situations require... discretion."</w:t>
      </w:r>
    </w:p>
    <w:p>
      <w:r>
        <w:t>She waited. The bartender set the glass down. Patterson turned the crystal slowly.</w:t>
      </w:r>
    </w:p>
    <w:p>
      <w:r>
        <w:t>"Discretion is a vanishing skill," he continued. "Everyone wants to talk. Journalists, bloggers, people with cameras in their phones. Everyone wants to be the one who uncovers something." He took a sip. "The smart ones understand that some things stay covered for good reason."</w:t>
      </w:r>
    </w:p>
    <w:p>
      <w:r>
        <w:t>He looked at her then. Direct. No pretense.</w:t>
      </w:r>
    </w:p>
    <w:p>
      <w:r>
        <w:t>"The Bennett matter is settled, Miss Whitford. The investigation concluded. The officers were cleared. Anyone revisiting that conclusion now—" He paused. "Well. They'd be working against the interests of people who take institutional stability very seriously."</w:t>
      </w:r>
    </w:p>
    <w:p>
      <w:r>
        <w:t>The marble floor was cold through her shoes. The string quartet was playing something by Dvořák. Three hundred people in formal wear behind her, and the Secretary of Defense was telling her to stop.</w:t>
      </w:r>
    </w:p>
    <w:p>
      <w:r>
        <w:t>"I understand, sir."</w:t>
      </w:r>
    </w:p>
    <w:p>
      <w:r>
        <w:t>"I hope you do." He set the glass down. "Your father's career depends on cooperative relationships. So does his daughter's future. I'd hate for anything to disrupt that."</w:t>
      </w:r>
    </w:p>
    <w:p>
      <w:r>
        <w:t>He left the glass half-finished on the bar and walked away.</w:t>
      </w:r>
    </w:p>
    <w:p>
      <w:r>
        <w:t>Tess picked up her champagne. Her hand was steady. She took a sip she didn't taste and moved toward the buffet table.</w:t>
      </w:r>
    </w:p>
    <w:p/>
    <w:p>
      <w:r>
        <w:t>The intel came in pieces.</w:t>
      </w:r>
    </w:p>
    <w:p>
      <w:r>
        <w:t>She didn't hunt for it. She positioned herself near conversations and let the room do the work. Chief's daughter refreshing a plate. Chief's daughter finding a seat near the stage. Chief's daughter moving through a party where everyone knew her name and no one saw her clearly.</w:t>
      </w:r>
    </w:p>
    <w:p>
      <w:r>
        <w:t>Two senior officers near the carving station, ties loosened, third drinks in hand.</w:t>
      </w:r>
    </w:p>
    <w:p>
      <w:r>
        <w:t>"Thank God for the federal assist. Local forensics would've been a disaster."</w:t>
      </w:r>
    </w:p>
    <w:p>
      <w:r>
        <w:t>"SecDef came through. Owed Whitford a favor from the golf thing."</w:t>
      </w:r>
    </w:p>
    <w:p>
      <w:r>
        <w:t>"CADENS has tech we can't touch. Enhanced imaging, digital reconstruction—"</w:t>
      </w:r>
    </w:p>
    <w:p>
      <w:r>
        <w:t>"All public record." The other officer's voice dropped. "Investigation cleared our guys. That's the story."</w:t>
      </w:r>
    </w:p>
    <w:p>
      <w:r>
        <w:t>Tess moved on with a plate she wouldn't eat from.</w:t>
      </w:r>
    </w:p>
    <w:p>
      <w:r>
        <w:t>At the buffet, back turned, she caught a conversation three feet behind her. Officers who didn't know she was Chief's daughter—she'd been introduced to the room with Korede, and without him she was just another woman in a dress.</w:t>
      </w:r>
    </w:p>
    <w:p>
      <w:r>
        <w:t>"Still can't believe they turned it around in forty-eight hours."</w:t>
      </w:r>
    </w:p>
    <w:p>
      <w:r>
        <w:t>"That's CADENS for you. Brought in their team, re-examined everything."</w:t>
      </w:r>
    </w:p>
    <w:p>
      <w:r>
        <w:t>"Re-examined? They rewrote the whole thing."</w:t>
      </w:r>
    </w:p>
    <w:p>
      <w:r>
        <w:t>Silence. Then, quieter: "Corrected inconsistencies. That's different."</w:t>
      </w:r>
    </w:p>
    <w:p>
      <w:r>
        <w:t>"Either way—bodycam footage suddenly showed justified force."</w:t>
      </w:r>
    </w:p>
    <w:p>
      <w:r>
        <w:t>"I heard the original analyst quit. Refused to sign."</w:t>
      </w:r>
    </w:p>
    <w:p>
      <w:r>
        <w:t>"Who told you that?"</w:t>
      </w:r>
    </w:p>
    <w:p>
      <w:r>
        <w:t>"Doesn't matter. CADENS analyst signed instead. Case closed."</w:t>
      </w:r>
    </w:p>
    <w:p>
      <w:r>
        <w:t>Tess set the plate down and walked to the bar. Her stomach was doing something she'd need to process later. Not now.</w:t>
      </w:r>
    </w:p>
    <w:p>
      <w:r>
        <w:t>Near the bar. Civilian donors, not officers. Different vocabulary, same architecture.</w:t>
      </w:r>
    </w:p>
    <w:p>
      <w:r>
        <w:t>"Chief handled that crisis beautifully. Barely a ripple in the polls."</w:t>
      </w:r>
    </w:p>
    <w:p>
      <w:r>
        <w:t>"CADENS consultation isn't cheap. Where'd the funding come from?"</w:t>
      </w:r>
    </w:p>
    <w:p>
      <w:r>
        <w:t>"Defense budget. SecDef authorized personally."</w:t>
      </w:r>
    </w:p>
    <w:p>
      <w:r>
        <w:t>"Unusual. CADENS bills through Homeland Security."</w:t>
      </w:r>
    </w:p>
    <w:p>
      <w:r>
        <w:t>"Special circumstances. Wanted it quiet. Buried in classified line items—who audits Defense?"</w:t>
      </w:r>
    </w:p>
    <w:p>
      <w:r>
        <w:t>Tess thought: *Ben could find this.*</w:t>
      </w:r>
    </w:p>
    <w:p>
      <w:r>
        <w:t>Three pieces. CADENS provided falsified forensics. The original analyst refused to sign. SecDef paid from Defense budget, bypassing normal channels.</w:t>
      </w:r>
    </w:p>
    <w:p>
      <w:r>
        <w:t>One piece left.</w:t>
      </w:r>
    </w:p>
    <w:p/>
    <w:p>
      <w:r>
        <w:t>She found her father in the alcove near the stage doors, half-hidden by a curtain, talking to Patterson. Their posture said private conversation. Their voices said they didn't expect anyone to hear.</w:t>
      </w:r>
    </w:p>
    <w:p>
      <w:r>
        <w:t>She approached at an angle that let them see her coming. Nonthreatening. Daughter looking for her dad.</w:t>
      </w:r>
    </w:p>
    <w:p>
      <w:r>
        <w:t>"Tess! Come here, sweetheart." Her father extended his arm. She stepped into the space beside him. Patterson's eyes moved over her face and found nothing.</w:t>
      </w:r>
    </w:p>
    <w:p>
      <w:r>
        <w:t>"SecDef was saying what a lovely young woman you've become."</w:t>
      </w:r>
    </w:p>
    <w:p>
      <w:r>
        <w:t>"Thank you, sir. Dad's always made sure I had opportunities."</w:t>
      </w:r>
    </w:p>
    <w:p>
      <w:r>
        <w:t>Patterson's smile didn't move. "Your father is very protective of those he cares about."</w:t>
      </w:r>
    </w:p>
    <w:p>
      <w:r>
        <w:t>"Family first," her father said. "Always."</w:t>
      </w:r>
    </w:p>
    <w:p>
      <w:r>
        <w:t>"That's why our arrangement worked so well. We both understand protecting what matters."</w:t>
      </w:r>
    </w:p>
    <w:p>
      <w:r>
        <w:t>Her father's eyes flicked to Patterson. Warning.</w:t>
      </w:r>
    </w:p>
    <w:p>
      <w:r>
        <w:t>"Arrangement, sir?" Tess asked. Open face. Innocent curiosity.</w:t>
      </w:r>
    </w:p>
    <w:p>
      <w:r>
        <w:t>"Just inter-agency cooperation, honey." Her father's hand tightened on her shoulder.</w:t>
      </w:r>
    </w:p>
    <w:p>
      <w:r>
        <w:t>Patterson ignored the warning. "Your father needed help managing a public perception problem. I needed CADENS Director Bourn to understand the value of cooperative relationships."</w:t>
      </w:r>
    </w:p>
    <w:p>
      <w:r>
        <w:t>*Bourn.* The name landed in her chest and stayed there. CADENS Director. The person who ordered it.</w:t>
      </w:r>
    </w:p>
    <w:p>
      <w:r>
        <w:t>Her father, uncomfortable now: "We should discuss this another—"</w:t>
      </w:r>
    </w:p>
    <w:p>
      <w:r>
        <w:t>"Why? Miss Whitford seems sharp." Patterson was watching Tess the way he'd watched her at the bar. Testing. "She understands how the world works."</w:t>
      </w:r>
    </w:p>
    <w:p>
      <w:r>
        <w:t>"Sometimes doing the right thing means protecting institutions," Patterson said. To Tess directly now. Not performing. Teaching.</w:t>
      </w:r>
    </w:p>
    <w:p>
      <w:r>
        <w:t>"Protecting the department's reputation," Tess said.</w:t>
      </w:r>
    </w:p>
    <w:p>
      <w:r>
        <w:t>"Exactly. One unfortunate incident shouldn't destroy public trust."</w:t>
      </w:r>
    </w:p>
    <w:p>
      <w:r>
        <w:t>Her father: "The officers acted in good faith. Situation was ambiguous—"</w:t>
      </w:r>
    </w:p>
    <w:p>
      <w:r>
        <w:t>"Ambiguous situations require clear narratives." Patterson's voice was smooth, certain. "That's what CADENS provided."</w:t>
      </w:r>
    </w:p>
    <w:p>
      <w:r>
        <w:t>They knew. Both of them, standing in this alcove, knew it wasn't justified force. They'd built a machine to say it was, and the machine worked, and they were proud of it.</w:t>
      </w:r>
    </w:p>
    <w:p>
      <w:r>
        <w:t>"Director Bourn understood the bigger picture," her father said. "Political stability requires—"</w:t>
      </w:r>
    </w:p>
    <w:p>
      <w:r>
        <w:t>"People like us making hard choices." Patterson finished the sentence for him.</w:t>
      </w:r>
    </w:p>
    <w:p>
      <w:r>
        <w:t>He checked his watch. "I should make remarks. Chief, shall we?"</w:t>
      </w:r>
    </w:p>
    <w:p>
      <w:r>
        <w:t>Before turning, Patterson looked at Tess one more time. "Bourn's cooperation didn't come free, of course. Budget appropriations. Facility access. The usual currency."</w:t>
      </w:r>
    </w:p>
    <w:p>
      <w:r>
        <w:t>Quid pro quo. CADENS covered up murder for funding.</w:t>
      </w:r>
    </w:p>
    <w:p>
      <w:r>
        <w:t>They walked toward the stage. Tess stood in the alcove alone.</w:t>
      </w:r>
    </w:p>
    <w:p>
      <w:r>
        <w:t>Four pieces. Who. What. How. Why.</w:t>
      </w:r>
    </w:p>
    <w:p>
      <w:r>
        <w:t>She had everything she'd come for. The CADENS plans, the institutional arrangements, the forward-looking conversation about how these men intended to use a federal agency as their personal cleanup crew. And underneath all of it, the thing she hadn't come for at all: proof that her father had coordinated the cover-up of a teenager's murder and called it proper procedure.</w:t>
      </w:r>
    </w:p>
    <w:p>
      <w:r>
        <w:t>She needed to leave.</w:t>
      </w:r>
    </w:p>
    <w:p/>
    <w:p>
      <w:r>
        <w:t>Her father was near the stage when she reached him. Adjusting his notes. The speech was next—gratitude, service, the usual language that meant nothing and meant everything.</w:t>
      </w:r>
    </w:p>
    <w:p>
      <w:r>
        <w:t>"Dad?"</w:t>
      </w:r>
    </w:p>
    <w:p>
      <w:r>
        <w:t>He looked up. Smiled. "Sweetheart. Everything okay?"</w:t>
      </w:r>
    </w:p>
    <w:p>
      <w:r>
        <w:t>"Just wanted to say goodbye. Not feeling great."</w:t>
      </w:r>
    </w:p>
    <w:p>
      <w:r>
        <w:t>"Of course. Come here."</w:t>
      </w:r>
    </w:p>
    <w:p>
      <w:r>
        <w:t>He opened his arms.</w:t>
      </w:r>
    </w:p>
    <w:p>
      <w:r>
        <w:t>Tess stepped into the embrace. She was ready this time—had built the wall between her face and her feelings in the thirty seconds it took to cross the room. But his arms closed around her and he smelled like the same aftershave he'd worn when she was ten, the same cologne from every birthday morning, every school drop-off, every night he tucked her in before driving to a precinct where he made problems disappear. The wall cracked.</w:t>
      </w:r>
    </w:p>
    <w:p>
      <w:r>
        <w:t>One second. Her face showed it. Not disgust this time—something worse. Grief for the version of him she'd needed to be real.</w:t>
      </w:r>
    </w:p>
    <w:p>
      <w:r>
        <w:t>He felt her stiffen. Pulled back. Caught the tail end of it.</w:t>
      </w:r>
    </w:p>
    <w:p>
      <w:r>
        <w:t>"Tess." His voice changed. "Did I do something wrong?"</w:t>
      </w:r>
    </w:p>
    <w:p>
      <w:r>
        <w:t>The question sat between them, enormous.</w:t>
      </w:r>
    </w:p>
    <w:p>
      <w:r>
        <w:t>Patterson's attention from across the room. She could feel it.</w:t>
      </w:r>
    </w:p>
    <w:p>
      <w:r>
        <w:t>"You looked at me like—" Her father searched her face. "What's going on?"</w:t>
      </w:r>
    </w:p>
    <w:p>
      <w:r>
        <w:t>"Dad. Can we talk? Not here."</w:t>
      </w:r>
    </w:p>
    <w:p>
      <w:r>
        <w:t>He went into protection mode immediately. Hand on her back, guiding her off the stage, through the service corridor, into his borrowed office. Door closed. Quiet.</w:t>
      </w:r>
    </w:p>
    <w:p>
      <w:r>
        <w:t>"What happened? Did someone say something to your boyfriend?"</w:t>
      </w:r>
    </w:p>
    <w:p>
      <w:r>
        <w:t>"Korede." She used the name deliberately. "Your officers—one of them said 'play stupid games, win stupid prizes' about Isaiah Bennett. Right in front of him. And the table laughed."</w:t>
      </w:r>
    </w:p>
    <w:p>
      <w:r>
        <w:t>Her father's expression darkened. "Who?"</w:t>
      </w:r>
    </w:p>
    <w:p>
      <w:r>
        <w:t>"That's not the point."</w:t>
      </w:r>
    </w:p>
    <w:p>
      <w:r>
        <w:t>"Give me a name. I'll handle it."</w:t>
      </w:r>
    </w:p>
    <w:p>
      <w:r>
        <w:t>"You'll *handle* it." The words came out sharper than she'd planned. "The way you handle everything? Quietly? So nobody has to feel uncomfortable?"</w:t>
      </w:r>
    </w:p>
    <w:p>
      <w:r>
        <w:t>He went still. "What does that mean?"</w:t>
      </w:r>
    </w:p>
    <w:p>
      <w:r>
        <w:t>"It means I brought someone I care about to your event, and your colleagues treated him like entertainment."</w:t>
      </w:r>
    </w:p>
    <w:p>
      <w:r>
        <w:t>"I can't control what every officer—"</w:t>
      </w:r>
    </w:p>
    <w:p>
      <w:r>
        <w:t>"You're the *Chief*. You control everything."</w:t>
      </w:r>
    </w:p>
    <w:p>
      <w:r>
        <w:t>Too much. She'd pushed too far. His eyes narrowed—not the warm father now. The cop.</w:t>
      </w:r>
    </w:p>
    <w:p>
      <w:r>
        <w:t>"This is about more than your boyfriend."</w:t>
      </w:r>
    </w:p>
    <w:p>
      <w:r>
        <w:t>"I'm upset. About Korede. That's all."</w:t>
      </w:r>
    </w:p>
    <w:p>
      <w:r>
        <w:t>"You looked at me with *disgust*, Tess."</w:t>
      </w:r>
    </w:p>
    <w:p>
      <w:r>
        <w:t>"Because I'm *embarrassed*." Real tears now—real, but redirected. "I brought him into a room full of people who see him as—"</w:t>
      </w:r>
    </w:p>
    <w:p>
      <w:r>
        <w:t>"As what? Careful."</w:t>
      </w:r>
    </w:p>
    <w:p>
      <w:r>
        <w:t>The knife's edge. One more word of truth and the architecture of this conversation shifted from father-daughter to interrogation.</w:t>
      </w:r>
    </w:p>
    <w:p>
      <w:r>
        <w:t>"People who don't see him as equal."</w:t>
      </w:r>
    </w:p>
    <w:p>
      <w:r>
        <w:t>Her father's face moved through something she couldn't read. Anger, maybe. Or recognition. Or the particular discomfort of a man who'd spent his career building systems that did exactly what his daughter was describing and had never once been forced to watch them work on someone he could see.</w:t>
      </w:r>
    </w:p>
    <w:p>
      <w:r>
        <w:t>"I'm sorry," he said. Quieter now. "I should have prepared you."</w:t>
      </w:r>
    </w:p>
    <w:p>
      <w:r>
        <w:t>"You shouldn't have to."</w:t>
      </w:r>
    </w:p>
    <w:p>
      <w:r>
        <w:t>He opened his arms again. She stepped in. Expected it this time. Controlled.</w:t>
      </w:r>
    </w:p>
    <w:p>
      <w:r>
        <w:t>"I love you," he said, close to her ear. "You know that, right?"</w:t>
      </w:r>
    </w:p>
    <w:p>
      <w:r>
        <w:t>"I know, Dad."</w:t>
      </w:r>
    </w:p>
    <w:p>
      <w:r>
        <w:t>She held him for exactly three seconds. Then she pulled away, and she walked out of his office, and she walked through the ballroom where the string quartet was playing and the officers were laughing and a news ticker on the muted TV above the bar read *MASS DISAPPEARANCE OF MILITARY JUNTA LEADERSHIP — 8 GENERALS MISSING* and nobody looked at it twice.</w:t>
      </w:r>
    </w:p>
    <w:p>
      <w:r>
        <w:t>She walked out the front entrance and into the cold.</w:t>
      </w:r>
    </w:p>
    <w:p/>
    <w:p>
      <w:r>
        <w:t>Korede was across the street. Engine off. Lights off. Sitting in the dark the way she'd left him.</w:t>
      </w:r>
    </w:p>
    <w:p>
      <w:r>
        <w:t>She got in. Closed the door. The car was quiet.</w:t>
      </w:r>
    </w:p>
    <w:p>
      <w:r>
        <w:t>"What happened?" he said. "You were in there forever."</w:t>
      </w:r>
    </w:p>
    <w:p>
      <w:r>
        <w:t>"Not here. Drive."</w:t>
      </w:r>
    </w:p>
    <w:p>
      <w:r>
        <w:t>He drove. Three blocks in silence before she spoke.</w:t>
      </w:r>
    </w:p>
    <w:p>
      <w:r>
        <w:t>"I almost blew it. My face—when I hugged him. He saw."</w:t>
      </w:r>
    </w:p>
    <w:p>
      <w:r>
        <w:t>"What did you tell him?"</w:t>
      </w:r>
    </w:p>
    <w:p>
      <w:r>
        <w:t>"The truth. About the racism. About how they treated you."</w:t>
      </w:r>
    </w:p>
    <w:p>
      <w:r>
        <w:t>"And that worked?"</w:t>
      </w:r>
    </w:p>
    <w:p>
      <w:r>
        <w:t>"He believed what he wanted to believe."</w:t>
      </w:r>
    </w:p>
    <w:p>
      <w:r>
        <w:t>More silence. Street lights sliding across the windshield.</w:t>
      </w:r>
    </w:p>
    <w:p>
      <w:r>
        <w:t>"What did you learn?"</w:t>
      </w:r>
    </w:p>
    <w:p>
      <w:r>
        <w:t>"CADENS Director Bourn ordered the forensics altered. SecDef paid for it from classified Defense budget. My father coordinated locally. Original analyst refused to sign the revised report—CADENS replaced him with their own."</w:t>
      </w:r>
    </w:p>
    <w:p>
      <w:r>
        <w:t>Korede processed. His hands on the steering wheel at ten and two. Seventeen years old, driving carefully because his sister's girlfriend had just dismantled the world in four sentences.</w:t>
      </w:r>
    </w:p>
    <w:p>
      <w:r>
        <w:t>"They know it was murder."</w:t>
      </w:r>
    </w:p>
    <w:p>
      <w:r>
        <w:t>"They know. They said it to my face and didn't care."</w:t>
      </w:r>
    </w:p>
    <w:p>
      <w:r>
        <w:t>Quiet.</w:t>
      </w:r>
    </w:p>
    <w:p>
      <w:r>
        <w:t>"What do we do?"</w:t>
      </w:r>
    </w:p>
    <w:p>
      <w:r>
        <w:t>"I need to tell people who can use this."</w:t>
      </w:r>
    </w:p>
    <w:p>
      <w:r>
        <w:t>"What people?"</w:t>
      </w:r>
    </w:p>
    <w:p>
      <w:r>
        <w:t>"People I work with."</w:t>
      </w:r>
    </w:p>
    <w:p>
      <w:r>
        <w:t>"Can I meet them?"</w:t>
      </w:r>
    </w:p>
    <w:p>
      <w:r>
        <w:t>"No."</w:t>
      </w:r>
    </w:p>
    <w:p>
      <w:r>
        <w:t>"You don't trust me?"</w:t>
      </w:r>
    </w:p>
    <w:p>
      <w:r>
        <w:t>"I'm protecting you."</w:t>
      </w:r>
    </w:p>
    <w:p>
      <w:r>
        <w:t>He pulled up to Leta's building. Idled. Neither of them moved.</w:t>
      </w:r>
    </w:p>
    <w:p>
      <w:r>
        <w:t>"Will you tell Leta I helped?"</w:t>
      </w:r>
    </w:p>
    <w:p>
      <w:r>
        <w:t>"I'll tell her you were brave."</w:t>
      </w:r>
    </w:p>
    <w:p>
      <w:r>
        <w:t>"Tess."</w:t>
      </w:r>
    </w:p>
    <w:p>
      <w:r>
        <w:t>"Yeah."</w:t>
      </w:r>
    </w:p>
    <w:p>
      <w:r>
        <w:t>"Be careful. These people killed someone and covered it up. They'll do it again."</w:t>
      </w:r>
    </w:p>
    <w:p>
      <w:r>
        <w:t>"I know."</w:t>
      </w:r>
    </w:p>
    <w:p>
      <w:r>
        <w:t>He got out. Paused at the car door. "The officer's name."</w:t>
      </w:r>
    </w:p>
    <w:p>
      <w:r>
        <w:t>"I didn't forget."</w:t>
      </w:r>
    </w:p>
    <w:p>
      <w:r>
        <w:t>He nodded once. Walked inside. She waited until the light went on in the third-floor window, then pulled out her phone.</w:t>
      </w:r>
    </w:p>
    <w:p>
      <w:r>
        <w:t>Text to Ruth: *Need to meet. Tonight. Bring everyone.*</w:t>
      </w:r>
    </w:p>
    <w:p>
      <w:r>
        <w:t>She sat in the car for a moment. The dashboard clock read 11:47. Her hands had started shaking sometime in the last three blocks. She let them.</w:t>
      </w:r>
    </w:p>
    <w:p>
      <w:r>
        <w:t>Then she drove.</w:t>
      </w:r>
    </w:p>
    <w:p/>
    <w:p>
      <w:r>
        <w:t>Chapter 17: Team Convergence</w:t>
      </w:r>
    </w:p>
    <w:p/>
    <w:p>
      <w:r>
        <w:t>The parkour academy at midnight was a different building. Mats rolled against walls, equipment shadows making the training floor look like a city skyline in miniature. The back room was worse—folding chairs, a whiteboard nobody had cleaned since Firas ran drills here, fluorescent light that turned everyone the same shade of exhausted.</w:t>
      </w:r>
    </w:p>
    <w:p>
      <w:r>
        <w:t>Ruth got there first. She always got there first. Ben and Victor arrived together from Victor's neighborhood, still carrying the particular energy of men who'd been doing community work when the text landed. Leah came from the apartment she shared with Victor, hair still wet, eyes nervous.</w:t>
      </w:r>
    </w:p>
    <w:p>
      <w:r>
        <w:t>Tess walked in last. Changed out of the gala dress, jeans and a jacket now, but the formal posture was still running underneath. She looked like someone who'd been holding her breath for two hours and hadn't exhaled yet.</w:t>
      </w:r>
    </w:p>
    <w:p>
      <w:r>
        <w:t>Ruth: "Where's your asset?"</w:t>
      </w:r>
    </w:p>
    <w:p>
      <w:r>
        <w:t>"Sent him home. He's seventeen, he's a civilian, and he's done enough tonight."</w:t>
      </w:r>
    </w:p>
    <w:p>
      <w:r>
        <w:t>"Does he know about us?"</w:t>
      </w:r>
    </w:p>
    <w:p>
      <w:r>
        <w:t>"He thinks I'm an activist running intelligence. Doesn't know Go Squad exists."</w:t>
      </w:r>
    </w:p>
    <w:p>
      <w:r>
        <w:t>Ben shifted in his chair. "Operational security?"</w:t>
      </w:r>
    </w:p>
    <w:p>
      <w:r>
        <w:t>"Intact. He has no reason to dig and every reason not to."</w:t>
      </w:r>
    </w:p>
    <w:p>
      <w:r>
        <w:t>Ruth nodded. "Keep it that way." She looked at Tess. "What did you get?"</w:t>
      </w:r>
    </w:p>
    <w:p/>
    <w:p>
      <w:r>
        <w:t>Tess didn't sit down. She stood at the whiteboard like she was presenting to a review board, and something in her posture said this wasn't performance—it was structure. The only thing between her and the weight of what she'd learned.</w:t>
      </w:r>
    </w:p>
    <w:p>
      <w:r>
        <w:t>"Four pieces. I'll go in order."</w:t>
      </w:r>
    </w:p>
    <w:p>
      <w:r>
        <w:t>She picked up a marker.</w:t>
      </w:r>
    </w:p>
    <w:p>
      <w:r>
        <w:t>"One. The Isaiah Bennett cover-up was ordered by CADENS Director Bourn. Personally. The original forensic analyst refused to sign the revised report—CADENS replaced him with their own analyst, who certified falsified bodycam footage showing justified force."</w:t>
      </w:r>
    </w:p>
    <w:p>
      <w:r>
        <w:t>She wrote BOURN at the top of the whiteboard. Underlined it.</w:t>
      </w:r>
    </w:p>
    <w:p>
      <w:r>
        <w:t>"Two. Secretary of Defense Patterson coordinated the cover-up at the federal level. He paid for CADENS involvement from classified Defense budget line items. Not through Homeland Security—their normal billing channel. Through Defense, where nobody audits."</w:t>
      </w:r>
    </w:p>
    <w:p>
      <w:r>
        <w:t>PATTERSON below BOURN. Arrow connecting them.</w:t>
      </w:r>
    </w:p>
    <w:p>
      <w:r>
        <w:t>"Three. My father handled local coordination. Internal Affairs. Evidence management. Witness situation."</w:t>
      </w:r>
    </w:p>
    <w:p>
      <w:r>
        <w:t>She wrote WHITFORD. Her hand didn't shake, but she pressed harder than she needed to on the D.</w:t>
      </w:r>
    </w:p>
    <w:p>
      <w:r>
        <w:t>"Four. Patterson told Bourn's cooperation wasn't free. Budget appropriations, facility access. Quid pro quo. CADENS covered up the murder of an innocent man for institutional funding."</w:t>
      </w:r>
    </w:p>
    <w:p>
      <w:r>
        <w:t>She drew a circle around all three names. Wrote CADENS in the center.</w:t>
      </w:r>
    </w:p>
    <w:p>
      <w:r>
        <w:t>The room was quiet. The fluorescent light buzzed.</w:t>
      </w:r>
    </w:p>
    <w:p>
      <w:r>
        <w:t>"They know it was murder," Tess said. "They said it to my face and didn't care."</w:t>
      </w:r>
    </w:p>
    <w:p>
      <w:r>
        <w:t>She set the marker down. Picked it back up.</w:t>
      </w:r>
    </w:p>
    <w:p>
      <w:r>
        <w:t>"One more thing. My asset—Korede—spent ninety minutes in that room before I pulled him out. Officers called Isaiah Bennett a thug. Said *play stupid games, win stupid prizes.* The table laughed. Three officers, champagne in hand, laughing about killing an innocent man while a seventeen-year-old sat across from them listening to every word."</w:t>
      </w:r>
    </w:p>
    <w:p>
      <w:r>
        <w:t>She put the marker down again. This time it stayed.</w:t>
      </w:r>
    </w:p>
    <w:p>
      <w:r>
        <w:t>"They weren't hiding it. They were celebrating."</w:t>
      </w:r>
    </w:p>
    <w:p/>
    <w:p>
      <w:r>
        <w:t>Everyone looked at Ruth.</w:t>
      </w:r>
    </w:p>
    <w:p>
      <w:r>
        <w:t>Not all at once. Ben first—his eyes tracking from the whiteboard to Ruth's face with the particular focus of a man who had just watched a piece of evidence land where he didn't expect it. Then Victor, slower, reading the room before he read Ruth. Then Leah, who looked at Ruth because everyone else was looking at Ruth.</w:t>
      </w:r>
    </w:p>
    <w:p>
      <w:r>
        <w:t>Ruth felt it arrive—the weight of their attention landing on the thing she hadn't told them. The thing she'd been carrying for months as professional judgment and was now realizing might have been something else.</w:t>
      </w:r>
    </w:p>
    <w:p>
      <w:r>
        <w:t>"I've been meeting with Bourn," she said. "Weekly check-ins. Resource coordination. She's been our bridge to CADENS infrastructure since Month Two."</w:t>
      </w:r>
    </w:p>
    <w:p>
      <w:r>
        <w:t>Ben: "Did you know?"</w:t>
      </w:r>
    </w:p>
    <w:p>
      <w:r>
        <w:t>"No."</w:t>
      </w:r>
    </w:p>
    <w:p>
      <w:r>
        <w:t>The word sat there. Flat. Undeniable because Ruth didn't lie and everyone in the room knew it.</w:t>
      </w:r>
    </w:p>
    <w:p>
      <w:r>
        <w:t>"I didn't know about Bennett. I didn't know about the forensics. I didn't know about Patterson's funding." She paused. "But I knew something was wrong with her."</w:t>
      </w:r>
    </w:p>
    <w:p>
      <w:r>
        <w:t>"Wrong how?" Victor.</w:t>
      </w:r>
    </w:p>
    <w:p>
      <w:r>
        <w:t>"Scared. Not the way a director gets scared about budgets or politics. The way a person gets scared when they're in a position they can't get out of. She never said it directly. But every meeting—there was something underneath. Something she was trying to tell me without saying it."</w:t>
      </w:r>
    </w:p>
    <w:p>
      <w:r>
        <w:t>Tess's marker was still in her hand. "You're defending her."</w:t>
      </w:r>
    </w:p>
    <w:p>
      <w:r>
        <w:t>"I'm describing what I observed."</w:t>
      </w:r>
    </w:p>
    <w:p>
      <w:r>
        <w:t>"You just heard that she personally ordered the falsification of evidence in a murder case and your response is *she seemed scared*?"</w:t>
      </w:r>
    </w:p>
    <w:p>
      <w:r>
        <w:t>"My response is that I've spent four months in a room with this woman and my read is that she's compromised, not committed."</w:t>
      </w:r>
    </w:p>
    <w:p>
      <w:r>
        <w:t>"Compromised by what?"</w:t>
      </w:r>
    </w:p>
    <w:p>
      <w:r>
        <w:t>"Patterson. The same man who's leveraging your father. Bourn didn't build this arrangement—she's trapped in it. Patterson said it himself: *cooperation didn't come free.* That's not a partnership. That's coercion."</w:t>
      </w:r>
    </w:p>
    <w:p>
      <w:r>
        <w:t>The room shifted. Not agreement—recalibration. Ruth watched Tess process the reframe: not Bourn the architect, but Bourn the tool.</w:t>
      </w:r>
    </w:p>
    <w:p>
      <w:r>
        <w:t>Ben spoke. Carefully. "Ruth. The Defense budget payments Tess is describing—I've been tracking those."</w:t>
      </w:r>
    </w:p>
    <w:p>
      <w:r>
        <w:t>Everyone turned to him.</w:t>
      </w:r>
    </w:p>
    <w:p>
      <w:r>
        <w:t>"TRIOMF. The shell company network I've been pulling apart for months. International shipments, facility construction, classified line items. I've been pulling at anomalous Defense budget expenditures for a while now." He looked at the whiteboard. "The money Patterson used to pay CADENS? It runs through the same channels as Kain's infrastructure funding."</w:t>
      </w:r>
    </w:p>
    <w:p>
      <w:r>
        <w:t>Victor: "Which means what?"</w:t>
      </w:r>
    </w:p>
    <w:p>
      <w:r>
        <w:t>"Which means the cover-up isn't a standalone operation. It's connected to everything. The riots, the mining, the bot networks, the fusion reactor. Same money. Same architecture. Patterson paying CADENS to bury Bennett is the same Patterson funding Titan Holdings to fund Kain's campaign."</w:t>
      </w:r>
    </w:p>
    <w:p>
      <w:r>
        <w:t>Silence while that settled.</w:t>
      </w:r>
    </w:p>
    <w:p>
      <w:r>
        <w:t>Victor leaned forward. "One conspiracy. Not three. Not five. One."</w:t>
      </w:r>
    </w:p>
    <w:p>
      <w:r>
        <w:t>"One conspiracy with three layers," Ben said. "Tactical—that's Titan, the ground-level operations. Institutional—Patterson, Bourn, Whitford, the agencies providing cover. And—" He stopped.</w:t>
      </w:r>
    </w:p>
    <w:p>
      <w:r>
        <w:t>"And Eidolon," Ruth finished. "Amplifying the fear that makes all of it work."</w:t>
      </w:r>
    </w:p>
    <w:p/>
    <w:p>
      <w:r>
        <w:t>The fluorescent light buzzed. Nobody said anything for ten seconds. Long enough for the scope of it to fill the room.</w:t>
      </w:r>
    </w:p>
    <w:p>
      <w:r>
        <w:t>Then Victor, quietly: "So what do we do about Bourn?"</w:t>
      </w:r>
    </w:p>
    <w:p>
      <w:r>
        <w:t>"I go to her," Ruth said.</w:t>
      </w:r>
    </w:p>
    <w:p>
      <w:r>
        <w:t>Tess put the marker down. "No."</w:t>
      </w:r>
    </w:p>
    <w:p>
      <w:r>
        <w:t>"Listen to me—"</w:t>
      </w:r>
    </w:p>
    <w:p>
      <w:r>
        <w:t>"Ruth. She ordered the cover-up of a murder."</w:t>
      </w:r>
    </w:p>
    <w:p>
      <w:r>
        <w:t>"Under coercion."</w:t>
      </w:r>
    </w:p>
    <w:p>
      <w:r>
        <w:t>"You don't know that. You *feel* it. You read her affect in meetings and decided she's a prisoner instead of a participant. That's not evidence. That's—" Tess caught herself.</w:t>
      </w:r>
    </w:p>
    <w:p>
      <w:r>
        <w:t>"Say it."</w:t>
      </w:r>
    </w:p>
    <w:p>
      <w:r>
        <w:t>"That's you wanting to believe the institution can still be trusted."</w:t>
      </w:r>
    </w:p>
    <w:p>
      <w:r>
        <w:t>The sentence landed hard. Tess had the grace not to look away.</w:t>
      </w:r>
    </w:p>
    <w:p>
      <w:r>
        <w:t>Ruth absorbed it. She could feel the truth in it—the part of her that needed CADENS to work, needed Bourn to be salvageable, because the alternative was that every institutional relationship she'd built was compromised and every piece of intelligence she'd passed to the team was suspect.</w:t>
      </w:r>
    </w:p>
    <w:p>
      <w:r>
        <w:t>"You're right," she said. "I want to believe it. And I might be wrong."</w:t>
      </w:r>
    </w:p>
    <w:p>
      <w:r>
        <w:t>Victor: "Both things can be true."</w:t>
      </w:r>
    </w:p>
    <w:p>
      <w:r>
        <w:t>They looked at him.</w:t>
      </w:r>
    </w:p>
    <w:p>
      <w:r>
        <w:t>"Ruth's read could be right—Bourn is trapped. And Tess's read could be right—institutions don't reform from inside. Both. Not either-or."</w:t>
      </w:r>
    </w:p>
    <w:p>
      <w:r>
        <w:t>Leah hadn't spoken. She was sitting with her knees pulled up, arms wrapped around them, making herself small in a room full of people making themselves large.</w:t>
      </w:r>
    </w:p>
    <w:p>
      <w:r>
        <w:t>"What does it cost to try?" Leah said.</w:t>
      </w:r>
    </w:p>
    <w:p>
      <w:r>
        <w:t>Everyone turned to her.</w:t>
      </w:r>
    </w:p>
    <w:p>
      <w:r>
        <w:t>"If Ruth goes to Bourn and she's wrong—Bourn's a true believer, Bourn shuts us out, we lose CADENS access. We're already operating as if CADENS is compromised, so we lose access we're not trusting anyway." She paused. "If Ruth goes to Bourn and she's right—we gain a federal agency director who wants out and has thirty years of institutional knowledge about what we're fighting."</w:t>
      </w:r>
    </w:p>
    <w:p>
      <w:r>
        <w:t>Ben: "And if Bourn reports the meeting to Patterson?"</w:t>
      </w:r>
    </w:p>
    <w:p>
      <w:r>
        <w:t>"Then we're burned. But Patterson already knows about Tess—he warned her tonight. We're running out of time either way."</w:t>
      </w:r>
    </w:p>
    <w:p>
      <w:r>
        <w:t>The room sat with it.</w:t>
      </w:r>
    </w:p>
    <w:p>
      <w:r>
        <w:t>Ruth looked at Tess. "I'm not asking you to trust her. I'm asking you to trust me to test it."</w:t>
      </w:r>
    </w:p>
    <w:p>
      <w:r>
        <w:t>Tess held the look. Three seconds. Five.</w:t>
      </w:r>
    </w:p>
    <w:p>
      <w:r>
        <w:t>"If she's playing you, I'm pulling the thread on her myself."</w:t>
      </w:r>
    </w:p>
    <w:p>
      <w:r>
        <w:t>"Fair."</w:t>
      </w:r>
    </w:p>
    <w:p/>
    <w:p>
      <w:r>
        <w:t>They built the strategy in pieces. The whiteboard filled up.</w:t>
      </w:r>
    </w:p>
    <w:p>
      <w:r>
        <w:t>Ben anchored it. The evidence package—everything he'd been compiling for months. Tank Kain's financial network. The Titan subsidiary map. Defense budget anomalies. The Isaiah Bennett forensics trail Tess had just blown open. All of it connected, all of it documented, all of it pointing at one coordinated conspiracy operating at tactical, institutional, and supernatural levels.</w:t>
      </w:r>
    </w:p>
    <w:p>
      <w:r>
        <w:t>"Timeline matters," Ben said. "Release too early, it gets buried. Release too late, no time to circulate before the election."</w:t>
      </w:r>
    </w:p>
    <w:p>
      <w:r>
        <w:t>"Month Eight," Ruth said. "That gives it three months to spread."</w:t>
      </w:r>
    </w:p>
    <w:p>
      <w:r>
        <w:t>"If it spreads." Victor's voice was careful. "Eidolon reframes everything. Perfect evidence lands and people hear *conspiracy theory.* Fear eats facts."</w:t>
      </w:r>
    </w:p>
    <w:p>
      <w:r>
        <w:t>"Then we need the counter-strategy running alongside." Ruth looked at Victor. "The resistance practice."</w:t>
      </w:r>
    </w:p>
    <w:p>
      <w:r>
        <w:t>Victor nodded. "Few hundred people know it now. Through organizing networks, mutual aid channels. It's spreading, but slowly."</w:t>
      </w:r>
    </w:p>
    <w:p>
      <w:r>
        <w:t>"How effective?"</w:t>
      </w:r>
    </w:p>
    <w:p>
      <w:r>
        <w:t>"For people who practice consistently? Sixty, maybe seventy percent. They recognize when the fear is amplified. They can choose not to act on it."</w:t>
      </w:r>
    </w:p>
    <w:p>
      <w:r>
        <w:t>"Can you scale it?"</w:t>
      </w:r>
    </w:p>
    <w:p>
      <w:r>
        <w:t>"Not to millions. Not by November. Maybe forty, fifty percent of committed organizers by Month Eight." He sat back. "Won't save the election."</w:t>
      </w:r>
    </w:p>
    <w:p>
      <w:r>
        <w:t>The room held that.</w:t>
      </w:r>
    </w:p>
    <w:p>
      <w:r>
        <w:t>"It'll save some people," Victor said. "That's worth doing."</w:t>
      </w:r>
    </w:p>
    <w:p/>
    <w:p>
      <w:r>
        <w:t>Five tracks. Ruth wrote them on the whiteboard in the space Tess's conspiracy map didn't cover.</w:t>
      </w:r>
    </w:p>
    <w:p>
      <w:r>
        <w:t>**Track 1: Evidence** — Ben. Complete the package. Financial trails, institutional corruption, every connection documented. Ready for public release by Month Eight.</w:t>
      </w:r>
    </w:p>
    <w:p>
      <w:r>
        <w:t>**Track 2: Investigation** — Tess. Continue the Bennett case independent of CADENS. Find the original analyst who refused to sign. Document what was altered and by whom.</w:t>
      </w:r>
    </w:p>
    <w:p>
      <w:r>
        <w:t>**Track 3: CADENS** — Ruth. Maintain liaison. Verify everything independently. Test Bourn.</w:t>
      </w:r>
    </w:p>
    <w:p>
      <w:r>
        <w:t>**Track 4: Resistance** — Victor. Scale the practice. Reach thousands, not hundreds. Use trusted channels, not public platforms. Accept the ceiling—won't reach everyone, do it anyway.</w:t>
      </w:r>
    </w:p>
    <w:p>
      <w:r>
        <w:t>**Track 5: Support** — Leah. Learn the practice. Hold the recording. Stop centering safety, start acting.</w:t>
      </w:r>
    </w:p>
    <w:p>
      <w:r>
        <w:t>Leah flinched at the last one. Not visibly—inward, the kind of flinch that lived in the shoulders. Victor saw it. He put his hand on her knee under the chairs. She put her hand over his.</w:t>
      </w:r>
    </w:p>
    <w:p>
      <w:r>
        <w:t>"The Kain recording," Ruth said. "From the heist."</w:t>
      </w:r>
    </w:p>
    <w:p>
      <w:r>
        <w:t>Leah's jaw tightened. "I have it."</w:t>
      </w:r>
    </w:p>
    <w:p>
      <w:r>
        <w:t>"How long?"</w:t>
      </w:r>
    </w:p>
    <w:p>
      <w:r>
        <w:t>"Since the mission."</w:t>
      </w:r>
    </w:p>
    <w:p>
      <w:r>
        <w:t>The room did the math. Months. She'd been holding evidence for months.</w:t>
      </w:r>
    </w:p>
    <w:p>
      <w:r>
        <w:t>Victor looked at her. Not angry—something worse. The look of a man who understood exactly why she'd stayed silent and wished he didn't. Leta's name wasn't spoken. It didn't need to be. Three burner accounts. Escalating threats. Leah had been sitting on evidence while the system that produced it was actively hunting someone she saw every day.</w:t>
      </w:r>
    </w:p>
    <w:p>
      <w:r>
        <w:t>"I was scared," Leah said. Flat. No excuse, no explanation. "And I told myself it didn't matter. One recording against a man like that."</w:t>
      </w:r>
    </w:p>
    <w:p>
      <w:r>
        <w:t>"It connects," Ben said. "He mentions TRIOMF funding on the tape?"</w:t>
      </w:r>
    </w:p>
    <w:p>
      <w:r>
        <w:t>"I think so. I haven't listened to it since."</w:t>
      </w:r>
    </w:p>
    <w:p>
      <w:r>
        <w:t>"I need to hear it. Tonight."</w:t>
      </w:r>
    </w:p>
    <w:p>
      <w:r>
        <w:t>"Okay."</w:t>
      </w:r>
    </w:p>
    <w:p>
      <w:r>
        <w:t>Ruth pulled the room back. "We hold the recording until it's part of the full package. Ben builds the case. Leah's tape is one piece. Not the centerpiece."</w:t>
      </w:r>
    </w:p>
    <w:p>
      <w:r>
        <w:t>Tess, arms crossed: "And the Bennett investigation? What happens when I find the analyst?"</w:t>
      </w:r>
    </w:p>
    <w:p>
      <w:r>
        <w:t>"You'll have testimony that CADENS falsified evidence at a director's order. That goes in Ben's package too."</w:t>
      </w:r>
    </w:p>
    <w:p>
      <w:r>
        <w:t>"What if it's not enough?"</w:t>
      </w:r>
    </w:p>
    <w:p>
      <w:r>
        <w:t>"It won't be enough." Ruth's voice was steady. The steadiness of someone who'd processed the arithmetic and come out the other side. "We do everything right. Build the perfect case. Document every connection. Release it at the optimal moment. And there's a real chance none of it matters. Eidolon turns evidence into fear, fear into votes, and Kain wins anyway."</w:t>
      </w:r>
    </w:p>
    <w:p>
      <w:r>
        <w:t>The fluorescent light buzzed into the silence.</w:t>
      </w:r>
    </w:p>
    <w:p>
      <w:r>
        <w:t>"Then why are we doing this?" Leah.</w:t>
      </w:r>
    </w:p>
    <w:p>
      <w:r>
        <w:t>Victor answered. "You do the right thing and it might not work and you do it anyway."</w:t>
      </w:r>
    </w:p>
    <w:p/>
    <w:p>
      <w:r>
        <w:t>The room after. Chairs pushed back, whiteboard covered, the particular exhaustion of people who'd just mapped a three-layer conspiracy on a whiteboard at one in the morning and couldn't see the bottom of it.</w:t>
      </w:r>
    </w:p>
    <w:p>
      <w:r>
        <w:t>Ben was already pulling up files on his phone, cross-referencing Tess's intel with his financial records. Ruth watched his focus settle into the evidence the way a man grabs a rope in dark water—hand over hand, one fact at a time, the work that kept the panic at bay.</w:t>
      </w:r>
    </w:p>
    <w:p>
      <w:r>
        <w:t>Victor and Leah left together. His arm around her, her head against his shoulder. At the door, Victor looked back at Ruth.</w:t>
      </w:r>
    </w:p>
    <w:p>
      <w:r>
        <w:t>"Bourn meeting. When?"</w:t>
      </w:r>
    </w:p>
    <w:p>
      <w:r>
        <w:t>"Tomorrow. I'll set it up through the usual channel."</w:t>
      </w:r>
    </w:p>
    <w:p>
      <w:r>
        <w:t>"What are you going to say to her?"</w:t>
      </w:r>
    </w:p>
    <w:p>
      <w:r>
        <w:t>Ruth thought about it. About the woman behind the desk at CADENS who'd been signing off on institutional violence for decades and was either too afraid or too embedded to stop. About the particular look in Bourn's eyes at every meeting—the thing Ruth wanted to believe she'd seen there, a person looking for a way out and not finding one.</w:t>
      </w:r>
    </w:p>
    <w:p>
      <w:r>
        <w:t>"I'm going to tell her she can't do it alone," Ruth said. "And neither can we."</w:t>
      </w:r>
    </w:p>
    <w:p>
      <w:r>
        <w:t>Victor nodded. Held the door for Leah. Left.</w:t>
      </w:r>
    </w:p>
    <w:p>
      <w:r>
        <w:t>Tess was last. She stood at the whiteboard, looking at her father's name in her own handwriting.</w:t>
      </w:r>
    </w:p>
    <w:p>
      <w:r>
        <w:t>"Ruth."</w:t>
      </w:r>
    </w:p>
    <w:p>
      <w:r>
        <w:t>"Yeah."</w:t>
      </w:r>
    </w:p>
    <w:p>
      <w:r>
        <w:t>"If Bourn turns—if she's actually an ally—I need to know that doesn't erase what she did. Orders she signed. Evidence she falsified. A boy's murder she covered up."</w:t>
      </w:r>
    </w:p>
    <w:p>
      <w:r>
        <w:t>"It doesn't erase it."</w:t>
      </w:r>
    </w:p>
    <w:p>
      <w:r>
        <w:t>"Because I'm watching people get comfortable with *she was scared* as an excuse. And scared people who do monstrous things. They're still the people who did them."</w:t>
      </w:r>
    </w:p>
    <w:p>
      <w:r>
        <w:t>"I know."</w:t>
      </w:r>
    </w:p>
    <w:p>
      <w:r>
        <w:t>Tess capped the marker. Set it on the ledge.</w:t>
      </w:r>
    </w:p>
    <w:p>
      <w:r>
        <w:t>"My father was scared too. Scared of losing his career, his standing, his place in the machine. That's not a defense. That's a description of how the machine works."</w:t>
      </w:r>
    </w:p>
    <w:p>
      <w:r>
        <w:t>She left.</w:t>
      </w:r>
    </w:p>
    <w:p>
      <w:r>
        <w:t>Ruth stood alone in the back room of a parkour academy that smelled like chalk and old sweat. The whiteboard glowed under fluorescent light—names, arrows, connections, the architecture of a conspiracy that ran from a dead teenager in Caledonia to the Secretary of Defense to a presidential campaign to something that amplified fear for a living.</w:t>
      </w:r>
    </w:p>
    <w:p>
      <w:r>
        <w:t>Five tracks. Five people. One conspiracy they might not beat.</w:t>
      </w:r>
    </w:p>
    <w:p>
      <w:r>
        <w:t>She turned off the light and locked the door behind her.</w:t>
      </w:r>
    </w:p>
    <w:p/>
    <w:p>
      <w:r>
        <w:t>Chapter 18: Treatment</w:t>
      </w:r>
    </w:p>
    <w:p/>
    <w:p>
      <w:r>
        <w:t>Earlier that morning.</w:t>
      </w:r>
    </w:p>
    <w:p/>
    <w:p>
      <w:r>
        <w:t>The penthouse was quiet in the way expensive buildings are quiet—not silence but the specific absence of street noise, ambulance sirens, other people's lives. Ruth let herself in with the code Ahdia had given her months ago. The entry hall was dark. The living room beyond it was darker. Curtains drawn against a Saturday morning.</w:t>
      </w:r>
    </w:p>
    <w:p>
      <w:r>
        <w:t>She found Ahdia on the couch.</w:t>
      </w:r>
    </w:p>
    <w:p>
      <w:r>
        <w:t>Not sleeping. Not watching TV, though the TV was on—some nature documentary, volume low enough to be texture. Ahdia was sitting with her knees pulled up and her head against the cushion at an angle that said she hadn't moved in hours. Maybe longer.</w:t>
      </w:r>
    </w:p>
    <w:p>
      <w:r>
        <w:t>"Hey." Ruth set the medical kit on the counter. "How are you doing?"</w:t>
      </w:r>
    </w:p>
    <w:p>
      <w:r>
        <w:t>"Living the dream." Ahdia's voice was flat. Not deadpan—depleted. The humor was there but the engine behind it was idling.</w:t>
      </w:r>
    </w:p>
    <w:p>
      <w:r>
        <w:t>Ruth looked at her. Really looked. The assessment started before she'd made the conscious decision to run it—sixteen years of medical training wired into her visual cortex like a second operating system. Weight loss visible in the collarbone, the wrists. Skin tone off—grayish undertone beneath the brown that meant cellular stress, not sunlight deficiency. Tremor in the hands, fine enough to miss from across the room, obvious from three feet.</w:t>
      </w:r>
    </w:p>
    <w:p>
      <w:r>
        <w:t>"When did you eat last?"</w:t>
      </w:r>
    </w:p>
    <w:p>
      <w:r>
        <w:t>"Define eat."</w:t>
      </w:r>
    </w:p>
    <w:p>
      <w:r>
        <w:t>"Food. In your body."</w:t>
      </w:r>
    </w:p>
    <w:p>
      <w:r>
        <w:t>"There was a granola bar at some point. Yesterday, maybe."</w:t>
      </w:r>
    </w:p>
    <w:p>
      <w:r>
        <w:t>Ruth opened the kit. Didn't comment. She'd scheduled this check-in herself—outside Ryu's treatment rotation, because she wanted to see the numbers without his annotations softening them. The medical protocol was its own language and she let it speak for her—blood pressure cuff first, then the cellular baseline scanner Ryu had calibrated for Ahdia's specific degradation pattern. The readings would tell her what the conversation wouldn't.</w:t>
      </w:r>
    </w:p>
    <w:p>
      <w:r>
        <w:t>"Arm."</w:t>
      </w:r>
    </w:p>
    <w:p>
      <w:r>
        <w:t>Ahdia extended her left arm without looking up. The gesture was automatic—they'd done this enough times that the choreography had its own muscle memory. Ruth wrapped the cuff, pumped, waited. Blood pressure low. Not dangerous. Consistent with dehydration and exhaustion.</w:t>
      </w:r>
    </w:p>
    <w:p>
      <w:r>
        <w:t>The baseline scanner was the one that mattered. Ruth pressed it to Ahdia's inner wrist and watched the numbers climb into focus on the small screen.</w:t>
      </w:r>
    </w:p>
    <w:p>
      <w:r>
        <w:t>54.2%.</w:t>
      </w:r>
    </w:p>
    <w:p>
      <w:r>
        <w:t>She kept her face still. Fourteen points down from the last reading she'd seen, which had been 68%. One week ago.</w:t>
      </w:r>
    </w:p>
    <w:p>
      <w:r>
        <w:t>"How many missions this week?"</w:t>
      </w:r>
    </w:p>
    <w:p>
      <w:r>
        <w:t>"One. Routine."</w:t>
      </w:r>
    </w:p>
    <w:p>
      <w:r>
        <w:t>Ruth looked at the scanner. Looked at Ahdia's arm. The cellular damage distribution was wrong. A single routine mission produced a specific signature—concentrated along the translocation pathways, heaviest at the extremities, diminishing toward the core. What Ruth was seeing was something else. Diffuse damage across multiple muscle groups. Layered degradation, each layer at a slightly different stage of recovery. Like geological strata. Each layer was a separate event.</w:t>
      </w:r>
    </w:p>
    <w:p>
      <w:r>
        <w:t>That wasn't one mission. That was five. Maybe more.</w:t>
      </w:r>
    </w:p>
    <w:p>
      <w:r>
        <w:t>Ruth finished the reading. Logged it. Set the scanner down.</w:t>
      </w:r>
    </w:p>
    <w:p>
      <w:r>
        <w:t>"Treatment will take about twenty minutes. Same protocol."</w:t>
      </w:r>
    </w:p>
    <w:p>
      <w:r>
        <w:t>"I know the drill."</w:t>
      </w:r>
    </w:p>
    <w:p>
      <w:r>
        <w:t>Ruth prepped the CR-7 infusion. The procedure was clinical—IV access, calibration, cellular integration monitoring. It was also the most honest physical contact she had with what Ahdia was doing to herself. The body didn't lie the way the mouth did. Under Ruth's hands, the damage was legible.</w:t>
      </w:r>
    </w:p>
    <w:p>
      <w:r>
        <w:t>She worked in silence. Ahdia's eyes drifted to the TV. A snow leopard tracked something across a mountain ledge. The narrator said something about patience and cold.</w:t>
      </w:r>
    </w:p>
    <w:p>
      <w:r>
        <w:t>Sixteen minutes. The infusion cycled through. Ahdia's baseline climbed two points—56.2%. That was less response than it should have been. The treatments were losing efficacy. The cells were too damaged to integrate fully.</w:t>
      </w:r>
    </w:p>
    <w:p>
      <w:r>
        <w:t>Ruth disconnected the IV. Packed the kit. Stood up.</w:t>
      </w:r>
    </w:p>
    <w:p>
      <w:r>
        <w:t>And didn't leave.</w:t>
      </w:r>
    </w:p>
    <w:p/>
    <w:p>
      <w:r>
        <w:t>"What are you doing?" Ahdia said.</w:t>
      </w:r>
    </w:p>
    <w:p>
      <w:r>
        <w:t>"We need to talk."</w:t>
      </w:r>
    </w:p>
    <w:p>
      <w:r>
        <w:t>"We are talking. I'm being delightful."</w:t>
      </w:r>
    </w:p>
    <w:p>
      <w:r>
        <w:t>Ruth pulled a chair from the dining table. Positioned it across from the couch. Sat down. The posture said: this isn't casual and I'm not going anywhere.</w:t>
      </w:r>
    </w:p>
    <w:p>
      <w:r>
        <w:t>"Your baseline is 54 percent."</w:t>
      </w:r>
    </w:p>
    <w:p>
      <w:r>
        <w:t>"I know."</w:t>
      </w:r>
    </w:p>
    <w:p>
      <w:r>
        <w:t>"Down from 68 last week."</w:t>
      </w:r>
    </w:p>
    <w:p>
      <w:r>
        <w:t>"I know that too."</w:t>
      </w:r>
    </w:p>
    <w:p>
      <w:r>
        <w:t>"The cellular damage pattern doesn't match one routine mission. It matches sustained translocation across multiple sites over multiple days."</w:t>
      </w:r>
    </w:p>
    <w:p>
      <w:r>
        <w:t>Ahdia's jaw tightened. She didn't look away from the TV.</w:t>
      </w:r>
    </w:p>
    <w:p>
      <w:r>
        <w:t>"So I'll ask again," Ruth said. "How many missions this week?"</w:t>
      </w:r>
    </w:p>
    <w:p>
      <w:r>
        <w:t>Silence. The snow leopard caught its prey. The narrator didn't celebrate.</w:t>
      </w:r>
    </w:p>
    <w:p>
      <w:r>
        <w:t>"It doesn't matter how many—"</w:t>
      </w:r>
    </w:p>
    <w:p>
      <w:r>
        <w:t>"It matters because at this rate you have days. Not weeks. Days."</w:t>
      </w:r>
    </w:p>
    <w:p>
      <w:r>
        <w:t>"I know the math, Ruth."</w:t>
      </w:r>
    </w:p>
    <w:p>
      <w:r>
        <w:t>"Then explain it to me. Because the math says you're choosing to die and I'd like to understand why."</w:t>
      </w:r>
    </w:p>
    <w:p>
      <w:r>
        <w:t>Ahdia stood. The movement cost her—she caught herself on the arm of the couch, steadied, straightened. Performance of competence. Ruth saw the tremor run through her legs before she locked her knees.</w:t>
      </w:r>
    </w:p>
    <w:p>
      <w:r>
        <w:t>"People needed help. I helped them. That's what we do."</w:t>
      </w:r>
    </w:p>
    <w:p>
      <w:r>
        <w:t>"That's what the team does. Together. With support and medical oversight and someone tracking baselines so nobody burns out. What you're doing is something else."</w:t>
      </w:r>
    </w:p>
    <w:p>
      <w:r>
        <w:t>"I'm doing what I can with the time I have."</w:t>
      </w:r>
    </w:p>
    <w:p>
      <w:r>
        <w:t>"You sound like Firas."</w:t>
      </w:r>
    </w:p>
    <w:p>
      <w:r>
        <w:t>The name landed in the room and stayed there.</w:t>
      </w:r>
    </w:p>
    <w:p>
      <w:r>
        <w:t>Ahdia turned. "Don't."</w:t>
      </w:r>
    </w:p>
    <w:p>
      <w:r>
        <w:t>"You're burning out the same way. Working until you die."</w:t>
      </w:r>
    </w:p>
    <w:p>
      <w:r>
        <w:t>"He died in an explosion. I'm dying slowly from helping people. Different."</w:t>
      </w:r>
    </w:p>
    <w:p>
      <w:r>
        <w:t>"Both of you chose mission over survival. That's the same."</w:t>
      </w:r>
    </w:p>
    <w:p>
      <w:r>
        <w:t>Ahdia's mouth opened. Closed. She sat back down—not a choice, a failure of legs. The couch caught her.</w:t>
      </w:r>
    </w:p>
    <w:p>
      <w:r>
        <w:t>"Firas didn't have time powers," she said. Quieter.</w:t>
      </w:r>
    </w:p>
    <w:p>
      <w:r>
        <w:t>"He had the same impulse. Do more, do faster, don't stop, don't rest, because resting means someone else pays. He was going to propose to me and he couldn't even take a night off to buy the ring. He had a friend do it."</w:t>
      </w:r>
    </w:p>
    <w:p>
      <w:r>
        <w:t>Ahdia looked at her.</w:t>
      </w:r>
    </w:p>
    <w:p>
      <w:r>
        <w:t>"I found the receipt after," Ruth said. Flat. The flatness of a fact she'd carried so long it had worn smooth. "Dated three days before the explosion. He was going to ask me on Saturday. He died on Wednesday."</w:t>
      </w:r>
    </w:p>
    <w:p>
      <w:r>
        <w:t>The TV played. The snow leopard had vanished from the frame. The mountain was empty.</w:t>
      </w:r>
    </w:p>
    <w:p>
      <w:r>
        <w:t>"I'm sorry," Ahdia said.</w:t>
      </w:r>
    </w:p>
    <w:p>
      <w:r>
        <w:t>"I know you are."</w:t>
      </w:r>
    </w:p>
    <w:p>
      <w:r>
        <w:t>Ahdia didn't answer. Her hands were trembling in her lap. Not from emotion—from cellular exhaustion. Her body was telling the truth her voice wouldn't.</w:t>
      </w:r>
    </w:p>
    <w:p>
      <w:r>
        <w:t>"I need you to stall the team," Ahdia said. "Buy me time. A week. I can—"</w:t>
      </w:r>
    </w:p>
    <w:p>
      <w:r>
        <w:t>"No."</w:t>
      </w:r>
    </w:p>
    <w:p>
      <w:r>
        <w:t>"Ruth—"</w:t>
      </w:r>
    </w:p>
    <w:p>
      <w:r>
        <w:t>"No."</w:t>
      </w:r>
    </w:p>
    <w:p>
      <w:r>
        <w:t>Ruth sat with the word for thirty seconds. She counted them. Not because the silence was performative—because she needed every one of those seconds to hold the line against the part of her that wanted to say yes. Thirty seconds of the caretaker in her screaming *fix it, help her, say yes, cover for her, keep her alive at any cost* and the doctor in her knowing that the cost was the problem.</w:t>
      </w:r>
    </w:p>
    <w:p>
      <w:r>
        <w:t>"I won't provide treatment if you won't stop the secret missions."</w:t>
      </w:r>
    </w:p>
    <w:p>
      <w:r>
        <w:t>Ahdia stared at her.</w:t>
      </w:r>
    </w:p>
    <w:p>
      <w:r>
        <w:t>"That's not—you can't—"</w:t>
      </w:r>
    </w:p>
    <w:p>
      <w:r>
        <w:t>"I can. And I am." Ruth's voice was level. Not angry. The anger had burned off somewhere in the thirty seconds and left something worse—the flat acceptance of someone who had already grieved the decision before making it. "Every treatment I give you buys time you spend destroying yourself. I'm done being the reason you can keep going to places that are killing you."</w:t>
      </w:r>
    </w:p>
    <w:p>
      <w:r>
        <w:t>"Without treatment I have thirty-six hours."</w:t>
      </w:r>
    </w:p>
    <w:p>
      <w:r>
        <w:t>"At 54 percent, yes. The eleven-day window is for a functional baseline. You burned past that weeks ago."</w:t>
      </w:r>
    </w:p>
    <w:p>
      <w:r>
        <w:t>"So you're—what? Letting me die?"</w:t>
      </w:r>
    </w:p>
    <w:p>
      <w:r>
        <w:t>"I'm letting you choose. Missions or treatment. Not both."</w:t>
      </w:r>
    </w:p>
    <w:p>
      <w:r>
        <w:t>Ahdia's face moved through something Ruth couldn't fully read. Anger, disbelief, something underneath both that looked like the specific panic of a person who'd been running so hard they forgot what standing still felt like.</w:t>
      </w:r>
    </w:p>
    <w:p>
      <w:r>
        <w:t>"You don't understand what I'm doing—"</w:t>
      </w:r>
    </w:p>
    <w:p>
      <w:r>
        <w:t>"You're right. I don't. Because you won't tell me."</w:t>
      </w:r>
    </w:p>
    <w:p>
      <w:r>
        <w:t>"I can't—"</w:t>
      </w:r>
    </w:p>
    <w:p>
      <w:r>
        <w:t>"Then I can't help you."</w:t>
      </w:r>
    </w:p>
    <w:p>
      <w:r>
        <w:t>"You're my best friend," Ahdia said.</w:t>
      </w:r>
    </w:p>
    <w:p>
      <w:r>
        <w:t>"That's why I'm saying no."</w:t>
      </w:r>
    </w:p>
    <w:p>
      <w:r>
        <w:t>The TV had gone to commercial. Something about laundry detergent. The transition from snow leopard to detergent was exactly the kind of thing Ahdia would normally comment on—*nothing says emotional catharsis like Tide Pods*—but she didn't. She sat on the couch with her hands shaking and her baseline at 54 percent and looked at Ruth the way Ruth had looked at Firas's name on the engagement ring receipt.</w:t>
      </w:r>
    </w:p>
    <w:p>
      <w:r>
        <w:t>Like something she'd needed was being taken away by someone who was right to take it.</w:t>
      </w:r>
    </w:p>
    <w:p>
      <w:r>
        <w:t>Ruth stood. Picked up the medical kit.</w:t>
      </w:r>
    </w:p>
    <w:p>
      <w:r>
        <w:t>"Seventy-two hours," she said. "That's the minimum between treatments from now on. You coordinate with Ryu, you stay local, and you tell me the truth about where you've been. Those are the conditions."</w:t>
      </w:r>
    </w:p>
    <w:p>
      <w:r>
        <w:t>"And if I don't?"</w:t>
      </w:r>
    </w:p>
    <w:p>
      <w:r>
        <w:t>"Then I walk. And you handle this alone."</w:t>
      </w:r>
    </w:p>
    <w:p>
      <w:r>
        <w:t>Ruth crossed to the door. Her hand on the handle. She didn't turn around because turning around meant seeing Ahdia's face and she'd already used every second of resolve she had.</w:t>
      </w:r>
    </w:p>
    <w:p>
      <w:r>
        <w:t>"Ruth."</w:t>
      </w:r>
    </w:p>
    <w:p>
      <w:r>
        <w:t>She waited.</w:t>
      </w:r>
    </w:p>
    <w:p>
      <w:r>
        <w:t>"I'm scared."</w:t>
      </w:r>
    </w:p>
    <w:p>
      <w:r>
        <w:t>Two words. No deflection, no redirect, no TV reference to diffuse the weight. Just the thing underneath everything Ahdia had said for the last six months, finally unclothed.</w:t>
      </w:r>
    </w:p>
    <w:p>
      <w:r>
        <w:t>"I know," Ruth said. "Me too."</w:t>
      </w:r>
    </w:p>
    <w:p>
      <w:r>
        <w:t>She opened the door and walked out and closed it behind her and stood in the hallway of a luxury building at six in the morning and pressed her back against the wall and breathed.</w:t>
      </w:r>
    </w:p>
    <w:p>
      <w:r>
        <w:t>The elevator was twelve steps away. She counted them. She counted the breaths. She counted the seconds until her hands stopped shaking—eighteen, which was three more than the last time she'd walked away from someone she loved and known it might be the last time.</w:t>
      </w:r>
    </w:p>
    <w:p>
      <w:r>
        <w:t>She took the elevator down. She drove to the academy. She set up the back room for a meeting she'd call that night, after Tess's gala, after whatever came next.</w:t>
      </w:r>
    </w:p>
    <w:p>
      <w:r>
        <w:t>The medical kit sat on the passenger seat. She didn't open it again.</w:t>
      </w:r>
    </w:p>
    <w:p/>
    <w:p>
      <w:r>
        <w:t>Chapter 19: Breaking Pattern</w:t>
      </w:r>
    </w:p>
    <w:p/>
    <w:p>
      <w:r>
        <w:t>Ruth drove to CADENS at two in the afternoon. Parked in the visitor lot. Straightened her jacket. Walked in through the main entrance the way she'd done every week for four months—badge, sign-in, polite nod to the desk agent who knew her by now.</w:t>
      </w:r>
    </w:p>
    <w:p>
      <w:r>
        <w:t>"Director Bourn, please. Routine liaison."</w:t>
      </w:r>
    </w:p>
    <w:p>
      <w:r>
        <w:t>Third floor. Door closed. Bourn stood when Ruth entered—not the usual handshake, not the usual deflection into agenda items. Something in her posture had shifted since the last visit. Or maybe it had shifted months ago and Ruth was only seeing it now because she knew what she was looking at.</w:t>
      </w:r>
    </w:p>
    <w:p>
      <w:r>
        <w:t>"We need to talk," Ruth said.</w:t>
      </w:r>
    </w:p>
    <w:p>
      <w:r>
        <w:t>"Yes." Bourn sat. "I imagine you do."</w:t>
      </w:r>
    </w:p>
    <w:p>
      <w:r>
        <w:t>Ruth watched her. The assessment was automatic—weight loss under the blazer, jaw tension, the pallor of weeks without real sleep. Not the face of a woman running an institution. The face of a woman the institution was running.</w:t>
      </w:r>
    </w:p>
    <w:p>
      <w:r>
        <w:t>"My team knows about the Bennett cover-up. Patterson. The forensics. Your involvement."</w:t>
      </w:r>
    </w:p>
    <w:p>
      <w:r>
        <w:t>Bourn's hands went still on the desk. Not frozen—controlled. Thirty years of trained composure.</w:t>
      </w:r>
    </w:p>
    <w:p>
      <w:r>
        <w:t>"How?"</w:t>
      </w:r>
    </w:p>
    <w:p>
      <w:r>
        <w:t>"Tess Whitford ran an operation at her father's gala. Patterson talked. Openly."</w:t>
      </w:r>
    </w:p>
    <w:p>
      <w:r>
        <w:t>"Patterson talks when he thinks he's won."</w:t>
      </w:r>
    </w:p>
    <w:p>
      <w:r>
        <w:t>"Has he?"</w:t>
      </w:r>
    </w:p>
    <w:p>
      <w:r>
        <w:t>Bourn looked at the closed blinds the way you look at a door you're deciding whether to walk through.</w:t>
      </w:r>
    </w:p>
    <w:p>
      <w:r>
        <w:t>"I've been waiting for this conversation," she said. "Not this specifically. But someone coming to this office and saying what you just said."</w:t>
      </w:r>
    </w:p>
    <w:p>
      <w:r>
        <w:t>"That's different from being caught."</w:t>
      </w:r>
    </w:p>
    <w:p>
      <w:r>
        <w:t>"Yes. It is."</w:t>
      </w:r>
    </w:p>
    <w:p>
      <w:r>
        <w:t>Ruth leaned forward. "We're building a coordinated response. Five tracks. We need you in it."</w:t>
      </w:r>
    </w:p>
    <w:p>
      <w:r>
        <w:t>"You need CADENS."</w:t>
      </w:r>
    </w:p>
    <w:p>
      <w:r>
        <w:t>"We need you. There's a difference." Ruth held the pause. "You can't do it alone. And neither can we."</w:t>
      </w:r>
    </w:p>
    <w:p>
      <w:r>
        <w:t>Something moved behind Bourn's face—not gratitude, not relief, something older.</w:t>
      </w:r>
    </w:p>
    <w:p>
      <w:r>
        <w:t>"I have a location," Bourn said. "Decommissioned auxiliary medical facility. Off-books, surveillance-clean." She opened a drawer, removed a keycard. "Two agents I trust for security."</w:t>
      </w:r>
    </w:p>
    <w:p>
      <w:r>
        <w:t>"Tonight. Eight."</w:t>
      </w:r>
    </w:p>
    <w:p>
      <w:r>
        <w:t>"Staggered arrivals. Patterson has intermittent surveillance on me—I'll come last."</w:t>
      </w:r>
    </w:p>
    <w:p>
      <w:r>
        <w:t>Ruth took the keycard. Stood. Badge, sign-out, polite nod. Twelve minutes. Routine liaison visit.</w:t>
      </w:r>
    </w:p>
    <w:p/>
    <w:p>
      <w:r>
        <w:t>She briefed the team at four. Staggered departures at seven-thirty. The facility was suburban—a low concrete building behind chain-link in an industrial park that had never been industrial enough to justify the name. Two of Bourn's agents swept the perimeter. Conference room prepared, countermeasures active.</w:t>
      </w:r>
    </w:p>
    <w:p>
      <w:r>
        <w:t>A TV was on in the waiting area. Maintenance had left it running. Ruth stood watching while Ben set up files at the conference table.</w:t>
      </w:r>
    </w:p>
    <w:p>
      <w:r>
        <w:t>The anchor was talking about regime changes. "—UN Security Council convened an emergency session today to address what diplomats are calling an unprecedented wave of leadership vacuums across three continents. Seventeen senior officials have now been reported missing or—"</w:t>
      </w:r>
    </w:p>
    <w:p>
      <w:r>
        <w:t>"Does this feel connected to you?" Ruth said.</w:t>
      </w:r>
    </w:p>
    <w:p>
      <w:r>
        <w:t>Ben looked up. "The dictator thing? It's been going on for months."</w:t>
      </w:r>
    </w:p>
    <w:p>
      <w:r>
        <w:t>"Right when Kain started his campaign. What if SecDef is cleaning house? Consolidating power globally before Kain takes office."</w:t>
      </w:r>
    </w:p>
    <w:p>
      <w:r>
        <w:t>Ben's expression did its sorting thing—intake, cross-reference. "That's actually terrifying. But how would they even do that?"</w:t>
      </w:r>
    </w:p>
    <w:p>
      <w:r>
        <w:t>"CADENS has translocation tech. If SecDef has access—" She trailed off. The scale was wrong, the targets were wrong. Something about the pattern didn't match Patterson's operational signature.</w:t>
      </w:r>
    </w:p>
    <w:p>
      <w:r>
        <w:t>"Worth flagging to Bourn," Ben said.</w:t>
      </w:r>
    </w:p>
    <w:p>
      <w:r>
        <w:t>Ruth nodded. Filed it. The anchor moved on to weather.</w:t>
      </w:r>
    </w:p>
    <w:p/>
    <w:p>
      <w:r>
        <w:t>Seven of them around a conference table built for twelve. Ruth. Ben. Tess. Victor. Leah. Leta, laptop closed, watching. Korede beside Tess—Tess had brought him back in after the gala, the Bennett connection too central to leave him outside. He was wearing the same jacket.</w:t>
      </w:r>
    </w:p>
    <w:p>
      <w:r>
        <w:t>Bourn arrived at eight-oh-five. Dark slacks, gray sweater. No blazer. No uniform. Without the institutional armor, she was a woman in her late fifties who looked like she hadn't slept properly since the leverage began.</w:t>
      </w:r>
    </w:p>
    <w:p>
      <w:r>
        <w:t>She took the chair between Ruth and the wall. Didn't sit at the head.</w:t>
      </w:r>
    </w:p>
    <w:p>
      <w:r>
        <w:t>"Thank you for this." Her voice carried the register of institutional authority stripped to its foundation—precise, measured, worn to its load-bearing elements. "I've been waiting months for someone to find me."</w:t>
      </w:r>
    </w:p>
    <w:p>
      <w:r>
        <w:t>"Why not come to us?" Ben.</w:t>
      </w:r>
    </w:p>
    <w:p>
      <w:r>
        <w:t>"Because you needed to discover it independently. If I'd initiated, you'd have spent the meeting calculating whether I was a plant."</w:t>
      </w:r>
    </w:p>
    <w:p>
      <w:r>
        <w:t>Ben didn't argue. She was right.</w:t>
      </w:r>
    </w:p>
    <w:p>
      <w:r>
        <w:t>"I'll lay out the timeline. Then you can ask whatever you need."</w:t>
      </w:r>
    </w:p>
    <w:p>
      <w:r>
        <w:t>She told it in order. No editorializing. The precision of a briefing stripped of institutional protection.</w:t>
      </w:r>
    </w:p>
    <w:p>
      <w:r>
        <w:t>Eight months ago. Patterson approached during budget negotiations. Subtle at first—referenced oversight concerns, implied CADENS funding was vulnerable. Then less subtle. Isaiah Bennett. An environmental engineer shot during a traffic stop. Body camera footage showing unjustified force.</w:t>
      </w:r>
    </w:p>
    <w:p>
      <w:r>
        <w:t>"He didn't ask me to cover it up," Bourn said. "He told me the revised forensic report was ready and needed my signature."</w:t>
      </w:r>
    </w:p>
    <w:p>
      <w:r>
        <w:t>"And you signed it." Tess. Not a question.</w:t>
      </w:r>
    </w:p>
    <w:p>
      <w:r>
        <w:t>"I signed it."</w:t>
      </w:r>
    </w:p>
    <w:p>
      <w:r>
        <w:t>The room held that. Bourn didn't look away from Tess. Didn't flinch. Didn't offer context.</w:t>
      </w:r>
    </w:p>
    <w:p>
      <w:r>
        <w:t>"I had two options. Refuse and lose CADENS—every program, every agent, every piece of infrastructure we've built in three decades. Defunded inside a fiscal quarter." She paused. "Or sign and resist from inside."</w:t>
      </w:r>
    </w:p>
    <w:p>
      <w:r>
        <w:t>"Where nobody can see it," Ben said.</w:t>
      </w:r>
    </w:p>
    <w:p>
      <w:r>
        <w:t>"Where I could still function. I left breadcrumbs. Forensic inconsistencies in the revised report, deliberately planted for anyone looking carefully enough."</w:t>
      </w:r>
    </w:p>
    <w:p>
      <w:r>
        <w:t>"We didn't find them," Tess said. "Patterson told us himself."</w:t>
      </w:r>
    </w:p>
    <w:p>
      <w:r>
        <w:t>"Patterson got comfortable. That's what leverage does—the person holding it starts believing there's no one left to listen."</w:t>
      </w:r>
    </w:p>
    <w:p>
      <w:r>
        <w:t>Ben had his laptop open. Cross-referencing. "The breadcrumbs—forensic inconsistencies. Would they hold up?"</w:t>
      </w:r>
    </w:p>
    <w:p>
      <w:r>
        <w:t>"In front of a sympathetic federal judge, yes. Enough irregularities to trigger an independent review."</w:t>
      </w:r>
    </w:p>
    <w:p>
      <w:r>
        <w:t>"Then why not trigger it yourself? You're a federal director. You have channels."</w:t>
      </w:r>
    </w:p>
    <w:p>
      <w:r>
        <w:t>"I have channels Patterson monitors. Every formal communication from my office passes through layers he controls. An investigation request from me reaches Patterson's desk before it reaches DOJ."</w:t>
      </w:r>
    </w:p>
    <w:p>
      <w:r>
        <w:t>"So you needed someone outside the channels."</w:t>
      </w:r>
    </w:p>
    <w:p>
      <w:r>
        <w:t>"I needed people Patterson didn't own."</w:t>
      </w:r>
    </w:p>
    <w:p/>
    <w:p>
      <w:r>
        <w:t>Bourn shifted. The briefing register dropped half a register into something more personal.</w:t>
      </w:r>
    </w:p>
    <w:p>
      <w:r>
        <w:t>"Two months in, I received a visitor. Ahdia found the breadcrumbs—not in the forensics, in the budget trails. She'd been investigating independently." Bourn looked at her hands. "She came to my office and told me she knew."</w:t>
      </w:r>
    </w:p>
    <w:p>
      <w:r>
        <w:t>Ruth felt her chest tighten. Four months of coordination she hadn't known about.</w:t>
      </w:r>
    </w:p>
    <w:p>
      <w:r>
        <w:t>"She wanted targets," Bourn continued. "People Patterson wanted silenced or eliminated—witnesses, analysts, foreign operatives who'd seen too much. Ahdia would protect them. I'd provide the intelligence."</w:t>
      </w:r>
    </w:p>
    <w:p>
      <w:r>
        <w:t>Victor: "How long?"</w:t>
      </w:r>
    </w:p>
    <w:p>
      <w:r>
        <w:t>"Four months."</w:t>
      </w:r>
    </w:p>
    <w:p>
      <w:r>
        <w:t>"She's been doing interference runs," Bourn said. "Witness relocation. Data recovery. Translocation-based extractions from hostile sites."</w:t>
      </w:r>
    </w:p>
    <w:p>
      <w:r>
        <w:t>She stopped. The pause was the first moment in the briefing that wasn't controlled.</w:t>
      </w:r>
    </w:p>
    <w:p>
      <w:r>
        <w:t>"It's killing her."</w:t>
      </w:r>
    </w:p>
    <w:p>
      <w:r>
        <w:t>"We know," Ruth said. "56 percent. After treatment this morning. She was at 54 before I got to her. Down from 68 a week ago."</w:t>
      </w:r>
    </w:p>
    <w:p>
      <w:r>
        <w:t>Bourn's composure cracked. Not visibly—the way a foundation cracks, felt before it's seen. "Ryu's last report said 62."</w:t>
      </w:r>
    </w:p>
    <w:p>
      <w:r>
        <w:t>"Ryu reports what Ahdia tells him about mission extent. Ahdia lies to Ryu. Ryu reports to you. The numbers go up the chain already wrong."</w:t>
      </w:r>
    </w:p>
    <w:p>
      <w:r>
        <w:t>"I didn't know," she said. Quietly. Not as a defense—as a fact she would carry.</w:t>
      </w:r>
    </w:p>
    <w:p/>
    <w:p>
      <w:r>
        <w:t>Korede hadn't spoken. He was sitting with his hands flat on the table, the way people sit when they're keeping themselves from making fists.</w:t>
      </w:r>
    </w:p>
    <w:p>
      <w:r>
        <w:t>"Isaiah Bennett's family," he said. "How long do they wait in this plan?"</w:t>
      </w:r>
    </w:p>
    <w:p>
      <w:r>
        <w:t>The room went still. Bourn turned to him. Seventeen years old. Sitting across from the woman who'd signed the document that turned a murder into a justified shooting.</w:t>
      </w:r>
    </w:p>
    <w:p>
      <w:r>
        <w:t>"I don't have a defense for that," Bourn said. "The family has been waiting seven months. In my original plan, they'd wait until after the election. Maybe longer, depending on DOJ timelines."</w:t>
      </w:r>
    </w:p>
    <w:p>
      <w:r>
        <w:t>"While you resist from the inside."</w:t>
      </w:r>
    </w:p>
    <w:p>
      <w:r>
        <w:t>"Yes."</w:t>
      </w:r>
    </w:p>
    <w:p>
      <w:r>
        <w:t>"That's not resistance. That's a schedule."</w:t>
      </w:r>
    </w:p>
    <w:p>
      <w:r>
        <w:t>Bourn didn't rebut. No explanation. She sat with it.</w:t>
      </w:r>
    </w:p>
    <w:p>
      <w:r>
        <w:t>Tess was watching Bourn's face. Ruth saw the specific attention—Tess looking for what she'd looked for in her father at the gala. The difference between a person who'd made peace with what they'd done and a person who was still at war with it. Whatever Tess saw, she didn't share.</w:t>
      </w:r>
    </w:p>
    <w:p/>
    <w:p>
      <w:r>
        <w:t>Ruth stood. Went to the whiteboard. Found markers in the tray. Uncapped a blue one.</w:t>
      </w:r>
    </w:p>
    <w:p>
      <w:r>
        <w:t>"Five tracks. Revised."</w:t>
      </w:r>
    </w:p>
    <w:p>
      <w:r>
        <w:t>The room built them together.</w:t>
      </w:r>
    </w:p>
    <w:p>
      <w:r>
        <w:t>**Track 1: Media.** Ben leads. TRIOMF financial trail, Titan Holdings, the fusion reactor connection—everything linking Kain's campaign to institutional corruption. Omit CADENS. Omit Bourn. Let the story break without exposing the source. Leta handles digital security—anonymous distribution, verified sourcing, no metadata trail.</w:t>
      </w:r>
    </w:p>
    <w:p>
      <w:r>
        <w:t>**Track 2: DOJ.** Bourn files a formal federal investigation request. Timing critical—goes in the day after the media leak, reads as responsive, not originating. Ruth provides medical evidence support. Bourn provides the forensic inconsistencies she planted.</w:t>
      </w:r>
    </w:p>
    <w:p>
      <w:r>
        <w:t>**Track 3: Recording.** Leah's audio of Kain. Anonymous release, Wednesday, after the other tracks have created noise. Separate scandal, separate pressure.</w:t>
      </w:r>
    </w:p>
    <w:p>
      <w:r>
        <w:t>Leah's jaw tightened. She'd been holding the recording for months. Releasing it was a different weight than having it.</w:t>
      </w:r>
    </w:p>
    <w:p>
      <w:r>
        <w:t>Victor put his hand on the table next to hers. Not touching. Available.</w:t>
      </w:r>
    </w:p>
    <w:p>
      <w:r>
        <w:t>**Track 4: Witness protection.** Bourn coordinates institutional resources—safe houses, transport, documentation. Ahdia executes field operations. The people Patterson wants silenced, kept alive for testimony.</w:t>
      </w:r>
    </w:p>
    <w:p>
      <w:r>
        <w:t>**Track 5: Community organizing.** Victor's resistance training against Eidolon's emotional manipulation. Already underway from Month 6. Tess assists. Won't reach everyone. Do it anyway.</w:t>
      </w:r>
    </w:p>
    <w:p>
      <w:r>
        <w:t>"Timeline," Ruth said. "Launch Monday. We have the weekend to prepare."</w:t>
      </w:r>
    </w:p>
    <w:p>
      <w:r>
        <w:t>"That's tight," Ben said.</w:t>
      </w:r>
    </w:p>
    <w:p>
      <w:r>
        <w:t>"That's what we have. Bourn needs the weekend for DOJ documentation. Ben finalizes the media package. Victor's organizing is already in motion."</w:t>
      </w:r>
    </w:p>
    <w:p>
      <w:r>
        <w:t>Bourn: "Monday the leak breaks. Tuesday I file. Wednesday the recording drops. Staggered pressure—each day a new front Patterson has to manage."</w:t>
      </w:r>
    </w:p>
    <w:p>
      <w:r>
        <w:t>Ben nodded. First time he'd looked at Bourn with something other than skepticism.</w:t>
      </w:r>
    </w:p>
    <w:p/>
    <w:p>
      <w:r>
        <w:t>Victor spoke into the quiet that followed. "What about Ahdia?"</w:t>
      </w:r>
    </w:p>
    <w:p>
      <w:r>
        <w:t>The room went still the way rooms do when everyone has been thinking the same thing and nobody wanted to say it first.</w:t>
      </w:r>
    </w:p>
    <w:p>
      <w:r>
        <w:t>"She needs to be part of Track 4," Bourn said. "Witness protection requires translocation. Nobody else can do what she does."</w:t>
      </w:r>
    </w:p>
    <w:p>
      <w:r>
        <w:t>"And the other four tracks?" Ruth.</w:t>
      </w:r>
    </w:p>
    <w:p>
      <w:r>
        <w:t>"She doesn't know about them."</w:t>
      </w:r>
    </w:p>
    <w:p>
      <w:r>
        <w:t>Tess: "You want to keep her in the dark."</w:t>
      </w:r>
    </w:p>
    <w:p>
      <w:r>
        <w:t>"I want to keep her alive." Bourn's voice was level. The levelness of someone who had been making triage decisions long enough to know what they cost. "If Ahdia knows about all five tracks, she will try to run all five. She'll burn what's left of her baseline in forty-eight hours trying to be the solution to every problem in this room."</w:t>
      </w:r>
    </w:p>
    <w:p>
      <w:r>
        <w:t>Ben: "She'll figure it out."</w:t>
      </w:r>
    </w:p>
    <w:p>
      <w:r>
        <w:t>"Eventually. But by then the other tracks are already moving. She can't absorb them retroactively."</w:t>
      </w:r>
    </w:p>
    <w:p>
      <w:r>
        <w:t>Ruth looked at the whiteboard. Five tracks. One person who would try to do all of them and die in the attempt.</w:t>
      </w:r>
    </w:p>
    <w:p>
      <w:r>
        <w:t>"I'll tell her tonight," Ruth said. "Track 4. The rest she discovers on her own timeline."</w:t>
      </w:r>
    </w:p>
    <w:p>
      <w:r>
        <w:t>"I'll come with you," Bourn said.</w:t>
      </w:r>
    </w:p>
    <w:p>
      <w:r>
        <w:t>The room processed that. Ruth and Bourn. Together. At the penthouse. Telling Ahdia her operations were no longer secret and her autonomy was no longer total. The two people Ahdia had been lying to, coordinated.</w:t>
      </w:r>
    </w:p>
    <w:p>
      <w:r>
        <w:t>Bourn stood. "One more thing. When these tracks launch, Patterson will retaliate. Against CADENS, against your organization, against individuals. He has surveillance capability, law enforcement relationships, and classified budget access."</w:t>
      </w:r>
    </w:p>
    <w:p>
      <w:r>
        <w:t>"We know," Tess said.</w:t>
      </w:r>
    </w:p>
    <w:p>
      <w:r>
        <w:t>"You know abstractly. I'm telling you concretely. Protect yourselves."</w:t>
      </w:r>
    </w:p>
    <w:p>
      <w:r>
        <w:t>The room took that in. Nobody looked surprised. They looked tired—the exhaustion of people who'd been fighting something too large for too long and had just agreed to fight it harder.</w:t>
      </w:r>
    </w:p>
    <w:p>
      <w:r>
        <w:t>Staggered departures. Same protocol. Ruth and Bourn stayed behind.</w:t>
      </w:r>
    </w:p>
    <w:p>
      <w:r>
        <w:t>Ten-thirty. The conference room emptied. Ruth stood at the whiteboard—five tracks, arrows, names, the architecture of something that might not work and had to be tried.</w:t>
      </w:r>
    </w:p>
    <w:p>
      <w:r>
        <w:t>"Ready?" Bourn said.</w:t>
      </w:r>
    </w:p>
    <w:p>
      <w:r>
        <w:t>"No."</w:t>
      </w:r>
    </w:p>
    <w:p>
      <w:r>
        <w:t>They took Ruth's car.</w:t>
      </w:r>
    </w:p>
    <w:p/>
    <w:p>
      <w:r>
        <w:t>Eleven PM. The penthouse was dark from the street. Ruth parked in the garage.</w:t>
      </w:r>
    </w:p>
    <w:p>
      <w:r>
        <w:t>"Security's active," Bourn said in the elevator. "She's locked it."</w:t>
      </w:r>
    </w:p>
    <w:p>
      <w:r>
        <w:t>"You can get in?"</w:t>
      </w:r>
    </w:p>
    <w:p>
      <w:r>
        <w:t>"Director-level clearance." Bourn keyed the override. The elevator rose.</w:t>
      </w:r>
    </w:p>
    <w:p>
      <w:r>
        <w:t>The lights were on inside. Ahdia was awake—sitting in the living room, TV on, volume low. A cooking competition had replaced the nature documentary from that morning. She was wearing the same clothes Ruth had left her in.</w:t>
      </w:r>
    </w:p>
    <w:p>
      <w:r>
        <w:t>She looked up. Saw Ruth. Saw Bourn behind her. Her face moved through recognition, calculation, and the specific expression of a person who'd been caught and was already building the next defense.</w:t>
      </w:r>
    </w:p>
    <w:p>
      <w:r>
        <w:t>"No," Ahdia said.</w:t>
      </w:r>
    </w:p>
    <w:p>
      <w:r>
        <w:t>Bourn closed the door behind them.</w:t>
      </w:r>
    </w:p>
    <w:p>
      <w:r>
        <w:t>Three women. Patient, doctor, institutional leader. The geometry was the scene—Bourn by the door, Ruth between them, Ahdia on the couch. Three separate orbits that had been operating on different information for months, collapsing into the same room with the same facts.</w:t>
      </w:r>
    </w:p>
    <w:p>
      <w:r>
        <w:t>"The team knows," Bourn said. "We met tonight. Everyone."</w:t>
      </w:r>
    </w:p>
    <w:p>
      <w:r>
        <w:t>Ahdia looked at Ruth. The accusation arrived before the words.</w:t>
      </w:r>
    </w:p>
    <w:p>
      <w:r>
        <w:t>"You told them."</w:t>
      </w:r>
    </w:p>
    <w:p>
      <w:r>
        <w:t>"You asked me to lie to them."</w:t>
      </w:r>
    </w:p>
    <w:p>
      <w:r>
        <w:t>"I asked you to buy me time—"</w:t>
      </w:r>
    </w:p>
    <w:p>
      <w:r>
        <w:t>"You asked me to lie. I covered for you once. I told you I wouldn't do it again."</w:t>
      </w:r>
    </w:p>
    <w:p>
      <w:r>
        <w:t>"You exposed Bourn—"</w:t>
      </w:r>
    </w:p>
    <w:p>
      <w:r>
        <w:t>"I exposed myself," Bourn said. "Brought the team into coordination. This was always the endgame."</w:t>
      </w:r>
    </w:p>
    <w:p>
      <w:r>
        <w:t>"The endgame was surviving until the election—"</w:t>
      </w:r>
    </w:p>
    <w:p>
      <w:r>
        <w:t>"The endgame was stopping Patterson. This does that."</w:t>
      </w:r>
    </w:p>
    <w:p>
      <w:r>
        <w:t>Ahdia stood. The movement cost her less than it had that morning—the treatment had bought something—but the tremor was there. Fine enough to miss from across the room. Ruth was three feet away.</w:t>
      </w:r>
    </w:p>
    <w:p>
      <w:r>
        <w:t>"You don't understand what happens when SecDef retaliates—"</w:t>
      </w:r>
    </w:p>
    <w:p>
      <w:r>
        <w:t>"We understand," Ruth said. "We discussed it for two hours."</w:t>
      </w:r>
    </w:p>
    <w:p>
      <w:r>
        <w:t>"You discussed it. I've been living it. Four months on the ground, four months of—"</w:t>
      </w:r>
    </w:p>
    <w:p>
      <w:r>
        <w:t>"Four months of burning yourself alive without telling anyone." Ruth's voice was steady. Not angry. Past angry. "That's not living it, Ahdia. That's dying from it."</w:t>
      </w:r>
    </w:p>
    <w:p/>
    <w:p>
      <w:r>
        <w:t>Bourn sat. Not on the couch—the chair Ruth had used that morning. Same chair. Different conversation.</w:t>
      </w:r>
    </w:p>
    <w:p>
      <w:r>
        <w:t>"Five tracks. Coordinated. Launching Monday."</w:t>
      </w:r>
    </w:p>
    <w:p>
      <w:r>
        <w:t>Ahdia stared. "Five."</w:t>
      </w:r>
    </w:p>
    <w:p>
      <w:r>
        <w:t>"You're Track 4. Witness protection. The operations you've been running, coordinated with institutional resources instead of alone." Bourn's voice carried its thirty years of weight. Not warm, not cold—the register of a person who'd been making triage decisions so long she'd stopped apologizing for them. "Alone, you've been protecting three, maybe four witnesses per operation. With institutional support—safe houses, transport, documentation—we protect fifteen. Same risk, five times the reach."</w:t>
      </w:r>
    </w:p>
    <w:p>
      <w:r>
        <w:t>"Just Track 4."</w:t>
      </w:r>
    </w:p>
    <w:p>
      <w:r>
        <w:t>"Just Track 4."</w:t>
      </w:r>
    </w:p>
    <w:p>
      <w:r>
        <w:t>Ahdia looked between them. "I can do more."</w:t>
      </w:r>
    </w:p>
    <w:p>
      <w:r>
        <w:t>"You can die faster," Ruth said.</w:t>
      </w:r>
    </w:p>
    <w:p>
      <w:r>
        <w:t>"There are people who need—"</w:t>
      </w:r>
    </w:p>
    <w:p>
      <w:r>
        <w:t>"There are always people. That's not a strategy. That's a reason to never stop."</w:t>
      </w:r>
    </w:p>
    <w:p>
      <w:r>
        <w:t>Ahdia's hands were shaking in her lap. The baseline. 56.2 percent and the body keeping honest books.</w:t>
      </w:r>
    </w:p>
    <w:p>
      <w:r>
        <w:t>"What if Track 4 fails?" Ahdia said. Quieter. "What if witnesses die while I'm sitting here doing one thing?"</w:t>
      </w:r>
    </w:p>
    <w:p>
      <w:r>
        <w:t>Bourn looked at her. The look carried three decades of authorizing operations, signing off on outcomes she couldn't change, writing the reports afterward.</w:t>
      </w:r>
    </w:p>
    <w:p>
      <w:r>
        <w:t>"Then they die."</w:t>
      </w:r>
    </w:p>
    <w:p>
      <w:r>
        <w:t>"You're willing to accept that," Ahdia said.</w:t>
      </w:r>
    </w:p>
    <w:p>
      <w:r>
        <w:t>"I've been accepting that for thirty years. So have you. You just don't call it that."</w:t>
      </w:r>
    </w:p>
    <w:p>
      <w:r>
        <w:t>Ahdia looked at Ruth. Looking for the opening—the part where the caretaker would say *do what you need, I'll support you.*</w:t>
      </w:r>
    </w:p>
    <w:p>
      <w:r>
        <w:t>Ruth held the look.</w:t>
      </w:r>
    </w:p>
    <w:p>
      <w:r>
        <w:t>"The treatment condition hasn't changed. Seventy-two hours minimum. You coordinate with Ryu. You stay local. You tell me the truth."</w:t>
      </w:r>
    </w:p>
    <w:p>
      <w:r>
        <w:t>"And if I do more than Track 4?"</w:t>
      </w:r>
    </w:p>
    <w:p>
      <w:r>
        <w:t>"Then I walk. Same as this morning."</w:t>
      </w:r>
    </w:p>
    <w:p>
      <w:r>
        <w:t>Ahdia sat back down. Not a collapse—an arrival. The place she'd been circling since Ruth left that morning. The place where the math and the body and the two women in the room all pointed the same direction.</w:t>
      </w:r>
    </w:p>
    <w:p>
      <w:r>
        <w:t>The cooking show was still on. Someone had burned the risotto. A judge was talking about patience and technique.</w:t>
      </w:r>
    </w:p>
    <w:p>
      <w:r>
        <w:t>"Track 4," Ahdia said. "Until Monday."</w:t>
      </w:r>
    </w:p>
    <w:p>
      <w:r>
        <w:t>"Until we tell you otherwise," Bourn said.</w:t>
      </w:r>
    </w:p>
    <w:p>
      <w:r>
        <w:t>"Until Monday. Then we reassess."</w:t>
      </w:r>
    </w:p>
    <w:p>
      <w:r>
        <w:t>Ruth and Bourn exchanged a look. Ahdia wasn't surrendering—she was negotiating. Setting her own terms inside theirs. Already calculating how to push the constraint the moment it flexed.</w:t>
      </w:r>
    </w:p>
    <w:p>
      <w:r>
        <w:t>Ruth knew. She knew and she took it and she'd fight about it on Tuesday.</w:t>
      </w:r>
    </w:p>
    <w:p>
      <w:r>
        <w:t>"Monday," Ruth said.</w:t>
      </w:r>
    </w:p>
    <w:p>
      <w:r>
        <w:t>She crossed to the kitchen. Put the kettle on because her hands needed something to do and because Ahdia hadn't eaten and because some acts of care weren't negotiable. Behind her, Bourn was laying out operational specifics. Ahdia was listening. Arguing. Asking questions that were half compliance and half reconnaissance.</w:t>
      </w:r>
    </w:p>
    <w:p>
      <w:r>
        <w:t>Three women in a penthouse at eleven at night. Patient, doctor, institutional leader. All trying to save the same thing different ways.</w:t>
      </w:r>
    </w:p>
    <w:p>
      <w:r>
        <w:t>The water boiled. The voices behind her continued—not agreement, not surrender. A woman accepting a constraint she'd already started planning to exceed. And the two women across from her, accepting that, because the alternative was watching her burn.</w:t>
      </w:r>
    </w:p>
    <w:p>
      <w:r>
        <w:t>Ruth made the tea.</w:t>
      </w:r>
    </w:p>
    <w:p/>
    <w:p>
      <w:r>
        <w:t>Chapter 20: Exile and Exhaustion</w:t>
      </w:r>
    </w:p>
    <w:p/>
    <w:p>
      <w:r>
        <w:t>CNN Breaking: Colombian cartel leader Miguel Santos missing from fortified compound. No sign of forced entry. Third cartel chief this month.</w:t>
      </w:r>
    </w:p>
    <w:p>
      <w:r>
        <w:t>BBC World Service: Russian oligarch Dmitri Volkov vanishes mid-flight. Private jet lands at Heathrow on autopilot. Cabin empty. Champagne still cold.</w:t>
      </w:r>
    </w:p>
    <w:p>
      <w:r>
        <w:t>Al Jazeera: Syrian secret police commander Tariq al-Najjar disappears from secure military installation. Guards report nothing. Cameras show nothing. He was there, then he wasn't.</w:t>
      </w:r>
    </w:p>
    <w:p>
      <w:r>
        <w:t>Fox News: "—what some are calling the most baffling series of disappearances in modern history—"</w:t>
      </w:r>
    </w:p>
    <w:p>
      <w:r>
        <w:t>MSNBC: "—the pattern is undeniable. Seventeen senior officials across three continents, every single one with documented human rights violations—"</w:t>
      </w:r>
    </w:p>
    <w:p>
      <w:r>
        <w:t>#TheVanishings trending worldwide. 4.2 million posts.</w:t>
      </w:r>
    </w:p>
    <w:p>
      <w:r>
        <w:t>@truthseeker2041: "Notice how it's ONLY war criminals and traffickers disappearing? Not a single innocent person. Whatever this is, it has a list."</w:t>
      </w:r>
    </w:p>
    <w:p>
      <w:r>
        <w:t>@conspiracydaily: "Name one who didn't deserve it. We'll wait."</w:t>
      </w:r>
    </w:p>
    <w:p>
      <w:r>
        <w:t>Reddit, r/worldnews, gilded 47 times: "Comprehensive list of all confirmed vanishings. 100% correlation with documented atrocities. Zero correlation with anything else. Whatever methodology is being used has perfect targeting."</w:t>
      </w:r>
    </w:p>
    <w:p>
      <w:r>
        <w:t>Pentagon briefing, leaked transcript: "We cannot identify the method of extraction. No signatures consistent with known special operations. No state actor has claimed responsibility. Analysts are describing the operational capability as, quote, 'impossible.'"</w:t>
      </w:r>
    </w:p>
    <w:p>
      <w:r>
        <w:t>CIA internal memo: "Perpetrator unknown. Method unknown. Motive consistent: removal of high-value human rights violators from operational theaters. Recommend monitoring, not intervention."</w:t>
      </w:r>
    </w:p>
    <w:p>
      <w:r>
        <w:t>UN Security Council emergency session, day three: Unable to act. Delegates privately acknowledge the targets are indefensible. The Vatican condemns vigilantism and acknowledges the results in the same paragraph.</w:t>
      </w:r>
    </w:p>
    <w:p>
      <w:r>
        <w:t>Amnesty International: "Justice requires transparency and accountability, not disappearance."</w:t>
      </w:r>
    </w:p>
    <w:p>
      <w:r>
        <w:t>@sleepingbetter_now: "I don't care who's doing it. Global trafficking incidents down 34% in six weeks. Thirty-four percent. Sleep on that."</w:t>
      </w:r>
    </w:p>
    <w:p>
      <w:r>
        <w:t>Conflict zones quieter. Key commanders missing. Power vacuums forming in three regions. Some destabilizing. Most not.</w:t>
      </w:r>
    </w:p>
    <w:p>
      <w:r>
        <w:t>Undeniable fact, buried in a UN statistical report nobody reads: fewer people are dying from state-sponsored violence than at any point in the last forty years.</w:t>
      </w:r>
    </w:p>
    <w:p>
      <w:r>
        <w:t>Theories: AI. Aliens. Secret government program. Rogue powered individual. Divine intervention. Time travel.</w:t>
      </w:r>
    </w:p>
    <w:p>
      <w:r>
        <w:t>No one suspects a twenty-four-year-old in Caledonia.</w:t>
      </w:r>
    </w:p>
    <w:p/>
    <w:p>
      <w:r>
        <w:t>***</w:t>
      </w:r>
    </w:p>
    <w:p/>
    <w:p>
      <w:r>
        <w:t>Eleven forty-seven PM. Friday.</w:t>
      </w:r>
    </w:p>
    <w:p>
      <w:r>
        <w:t>The shimmer lasted two seconds. Ahdia materialized in the penthouse living room and caught herself on the back of the couch. Missed the couch. Hit the floor.</w:t>
      </w:r>
    </w:p>
    <w:p>
      <w:r>
        <w:t>She stayed there. Breathing. Pulled one arm free of the tactical jacket and left the rest.</w:t>
      </w:r>
    </w:p>
    <w:p>
      <w:r>
        <w:t>She got up. Made it to the bedroom. Face-first onto the bed, boots still on, jacket half-off and pinned under her shoulder. The remote was on the nightstand. She found it without looking.</w:t>
      </w:r>
    </w:p>
    <w:p>
      <w:r>
        <w:t>The screen lit up. Overdramatic music. Aerial drone footage.</w:t>
      </w:r>
    </w:p>
    <w:p>
      <w:r>
        <w:t>She was asleep before the opening montage finished.</w:t>
      </w:r>
    </w:p>
    <w:p/>
    <w:p>
      <w:r>
        <w:t>***</w:t>
      </w:r>
    </w:p>
    <w:p/>
    <w:p>
      <w:r>
        <w:t>Ruth parked in the garage at quarter past midnight. She sat in the car for two minutes, hands on the wheel, running the calculation she'd been running since Thursday. Ahdia's baseline after treatment: 56.2 percent. Number of days since treatment: six. Expected decline rate without Seed activation: 0.3 percent per day. Expected decline rate with Seed activation: unknown, because Ahdia lied about frequency and Ryu reported what Ahdia told him.</w:t>
      </w:r>
    </w:p>
    <w:p>
      <w:r>
        <w:t>She took the elevator up. Had the access code from the second week—Ahdia's birthday, which Ahdia had set because she couldn't remember anything more complicated and couldn't be bothered to change it.</w:t>
      </w:r>
    </w:p>
    <w:p>
      <w:r>
        <w:t>The elevator opened on the penthouse floor. Ryu was standing in the hallway.</w:t>
      </w:r>
    </w:p>
    <w:p>
      <w:r>
        <w:t>Ruth's heart slammed sideways. She grabbed the elevator frame.</w:t>
      </w:r>
    </w:p>
    <w:p>
      <w:r>
        <w:t>Ryu dropped his equipment case. It hit the floor with a crack that echoed off the marble.</w:t>
      </w:r>
    </w:p>
    <w:p>
      <w:r>
        <w:t>Two seconds of silence. Both catching their breath.</w:t>
      </w:r>
    </w:p>
    <w:p>
      <w:r>
        <w:t>"Jesus," Ruth said.</w:t>
      </w:r>
    </w:p>
    <w:p>
      <w:r>
        <w:t>"Sorry—I'm sorry, I was just—I didn't expect—" Ryu was picking up the case, hands shaking, the contents rattling. Diagnostic kit. Treatment supplies. The nervous energy of a man who'd driven across the city at midnight because the remote monitoring numbers looked wrong.</w:t>
      </w:r>
    </w:p>
    <w:p>
      <w:r>
        <w:t>"You're here for her," Ruth said.</w:t>
      </w:r>
    </w:p>
    <w:p>
      <w:r>
        <w:t>"Remote readings spiked at eleven-fifty. Three distinct Seed activation signatures in the last eighteen hours." He straightened up. The case was dented. "She's been out."</w:t>
      </w:r>
    </w:p>
    <w:p>
      <w:r>
        <w:t>"How many?"</w:t>
      </w:r>
    </w:p>
    <w:p>
      <w:r>
        <w:t>"Three. At minimum."</w:t>
      </w:r>
    </w:p>
    <w:p>
      <w:r>
        <w:t>Ruth closed her eyes. Six days since she'd sat in that penthouse and drawn the line. Track 4. Seventy-two hours. Tell me the truth.</w:t>
      </w:r>
    </w:p>
    <w:p>
      <w:r>
        <w:t>"She's not answering calls," Ryu said. "I tried four times."</w:t>
      </w:r>
    </w:p>
    <w:p>
      <w:r>
        <w:t>"She's probably asleep."</w:t>
      </w:r>
    </w:p>
    <w:p>
      <w:r>
        <w:t>"Or worse."</w:t>
      </w:r>
    </w:p>
    <w:p>
      <w:r>
        <w:t>Ruth keyed the access code. The door unlocked.</w:t>
      </w:r>
    </w:p>
    <w:p/>
    <w:p>
      <w:r>
        <w:t>The living room lights were on. Tactical gear on the floor by the couch—jacket, boots kicked half under the coffee table, a utility belt with equipment Ruth didn't recognize. The TV in the living room was off. A glass of water on the counter, untouched.</w:t>
      </w:r>
    </w:p>
    <w:p>
      <w:r>
        <w:t>Ruth looked at the gear. Ryu looked at the gear.</w:t>
      </w:r>
    </w:p>
    <w:p>
      <w:r>
        <w:t>"She went out tonight," Ruth said.</w:t>
      </w:r>
    </w:p>
    <w:p>
      <w:r>
        <w:t>"The third signature was eleven forty-seven."</w:t>
      </w:r>
    </w:p>
    <w:p>
      <w:r>
        <w:t>"Thirteen minutes ago."</w:t>
      </w:r>
    </w:p>
    <w:p>
      <w:r>
        <w:t>Ryu set his case on the counter. Opened it. Pulled the portable baseline scanner. His hands were doing their thing—efficient, practiced, tremoring at the edges.</w:t>
      </w:r>
    </w:p>
    <w:p>
      <w:r>
        <w:t>"She might need immediate treatment," he said. "If she did three in eighteen hours at this baseline—"</w:t>
      </w:r>
    </w:p>
    <w:p>
      <w:r>
        <w:t>"Let's find her first."</w:t>
      </w:r>
    </w:p>
    <w:p>
      <w:r>
        <w:t>They walked toward the bedroom. Voices low. Not whispering—the register of people who didn't want to wake someone but needed to know she was alive.</w:t>
      </w:r>
    </w:p>
    <w:p>
      <w:r>
        <w:t>TV sounds from behind the closed door. Music. Something with production value—sweeping aerial shots, a dramatic voice-over.</w:t>
      </w:r>
    </w:p>
    <w:p>
      <w:r>
        <w:t>"She's watching something," Ruth said.</w:t>
      </w:r>
    </w:p>
    <w:p>
      <w:r>
        <w:t>Ryu tilted his head. "Is that... reality TV?"</w:t>
      </w:r>
    </w:p>
    <w:p>
      <w:r>
        <w:t>"At midnight?"</w:t>
      </w:r>
    </w:p>
    <w:p>
      <w:r>
        <w:t>"It's Ahdia."</w:t>
      </w:r>
    </w:p>
    <w:p>
      <w:r>
        <w:t>Fair point.</w:t>
      </w:r>
    </w:p>
    <w:p>
      <w:r>
        <w:t>They were three steps from the bedroom door when Ryu stopped.</w:t>
      </w:r>
    </w:p>
    <w:p>
      <w:r>
        <w:t>Not slowed down. Stopped. Mid-step, left foot still raised, body locked in place like someone had pressed pause on him. His face went blank. Eyes wide. Mouth slightly open. The scanner in his right hand started to slip and he didn't catch it.</w:t>
      </w:r>
    </w:p>
    <w:p>
      <w:r>
        <w:t>Ruth caught it. "Ryu?"</w:t>
      </w:r>
    </w:p>
    <w:p>
      <w:r>
        <w:t>Nothing.</w:t>
      </w:r>
    </w:p>
    <w:p>
      <w:r>
        <w:t>"Ryu." She put her hand on his arm. His pulse was rapid. Pupils dilated. He was breathing, conscious, upright—but somewhere else.</w:t>
      </w:r>
    </w:p>
    <w:p>
      <w:r>
        <w:t>The brain receiver. She'd read about it in his file—FAERIS-integrated neural interface, allowed direct data downloads as internal sensation. Ryu had been using it for years to receive diagnostic telemetry. It auto-synced whenever he was in range of Ahdia's HUD. Normal. Routine.</w:t>
      </w:r>
    </w:p>
    <w:p>
      <w:r>
        <w:t>Whatever was coming through right now was not routine.</w:t>
      </w:r>
    </w:p>
    <w:p>
      <w:r>
        <w:t>"Ryu, talk to me. What are you getting?"</w:t>
      </w:r>
    </w:p>
    <w:p>
      <w:r>
        <w:t>His mouth moved. No sound. Then: "AR-Ryu's syncing. It's—" He swallowed. "Four months. She's had it running for four months. Twenty-eight—" His eyes were tracking something she couldn't see. Processing at the speed the data was arriving. "Twenty-eight exiles. Forty-seven episodes. It's all coming in at once."</w:t>
      </w:r>
    </w:p>
    <w:p>
      <w:r>
        <w:t>"What is?"</w:t>
      </w:r>
    </w:p>
    <w:p>
      <w:r>
        <w:t>"Everything AR-Ryu's been doing. My system. She gave it a job and it's been running it for four months and it's uploading all of it right now." He made a sound that was halfway between a laugh and a choke. "Forty-seven episodes of reality television. Without me."</w:t>
      </w:r>
    </w:p>
    <w:p>
      <w:r>
        <w:t>Ruth stared at him.</w:t>
      </w:r>
    </w:p>
    <w:p>
      <w:r>
        <w:t>Ryu stared at nothing.</w:t>
      </w:r>
    </w:p>
    <w:p>
      <w:r>
        <w:t>Three seconds of this.</w:t>
      </w:r>
    </w:p>
    <w:p>
      <w:r>
        <w:t>Then Ruth's training kicked in—not the therapy training, the medical training—and she was past Ryu and through the bedroom door before the thought fully formed.</w:t>
      </w:r>
    </w:p>
    <w:p/>
    <w:p>
      <w:r>
        <w:t>Ahdia was face-down on the bed. Fully clothed. One arm free of the tactical jacket, the other still tangled in the sleeve. Her breathing was slow and even. Asleep. Not unconscious—asleep. The specific respiratory pattern of deep exhaustion, not medical distress.</w:t>
      </w:r>
    </w:p>
    <w:p>
      <w:r>
        <w:t>Ruth's hands were already moving. Pulse at the wrist. Skin temperature. Checked the eyes—responsive, no hemorrhaging. The portable scanner was still in her other hand from catching it when Ryu froze. She ran it. Baseline reading: 53.1 percent. Down three points in six days. Consistent with three Seed activations. Survivable.</w:t>
      </w:r>
    </w:p>
    <w:p>
      <w:r>
        <w:t>She sat back on her heels.</w:t>
      </w:r>
    </w:p>
    <w:p>
      <w:r>
        <w:t>Ahdia was fine. Depleted, dehydrated, running on cellular fumes. But fine.</w:t>
      </w:r>
    </w:p>
    <w:p>
      <w:r>
        <w:t>The TV was playing.</w:t>
      </w:r>
    </w:p>
    <w:p>
      <w:r>
        <w:t>Ruth looked up.</w:t>
      </w:r>
    </w:p>
    <w:p>
      <w:r>
        <w:t>The screen showed a volcanic island. Lush, green, surrounded by water that was too blue to be real except it obviously was. FAERIS drones—she recognized the flight pattern from CADENS documentation—circled overhead in professional formation. Cinematic angles. The footage quality was broadcast-grade.</w:t>
      </w:r>
    </w:p>
    <w:p>
      <w:r>
        <w:t>A man was sitting on a rock near the shoreline. Late fifties. Military bearing gone soft. He was holding a fishing rod made from a branch and what looked like paracord. His face filled the frame in a testimonial close-up.</w:t>
      </w:r>
    </w:p>
    <w:p>
      <w:r>
        <w:t>"—I ordered the execution of fourteen journalists," the man said. His voice was flat. Not rehearsed—emptied. "Between 2019 and 2022. Fourteen. I told myself it was national security. I told myself they were agitators."</w:t>
      </w:r>
    </w:p>
    <w:p>
      <w:r>
        <w:t>Cut to: the same man arguing with another man—younger, heavier, tattoos visible on both forearms—about a fishing spot.</w:t>
      </w:r>
    </w:p>
    <w:p>
      <w:r>
        <w:t>"That's MY side of the reef—"</w:t>
      </w:r>
    </w:p>
    <w:p>
      <w:r>
        <w:t>"Your side? You've been here three weeks, I've been here since Episode 12—"</w:t>
      </w:r>
    </w:p>
    <w:p>
      <w:r>
        <w:t>The music swelled. Freeze-frame on both men pointing at each other. Text overlay: DAY 47 — EXILE ISLAND.</w:t>
      </w:r>
    </w:p>
    <w:p>
      <w:r>
        <w:t>Lower corner: AR-Ryu Production.</w:t>
      </w:r>
    </w:p>
    <w:p>
      <w:r>
        <w:t>Ruth watched. Couldn't stop watching. A third man appeared in the background—slight, nervous, definitely not military—trying to mediate the fishing dispute. A FAERIS drone swooped past at head level and all three ducked. Cut to an aerial wide shot: twenty-some figures scattered across the island. Shelters built from debris. A communal fire pit. What appeared to be a rudimentary volleyball court.</w:t>
      </w:r>
    </w:p>
    <w:p>
      <w:r>
        <w:t>A title card: 28 SUBJECTS — 47 EPISODES — 0 ESCAPES.</w:t>
      </w:r>
    </w:p>
    <w:p>
      <w:r>
        <w:t>"Ruth."</w:t>
      </w:r>
    </w:p>
    <w:p>
      <w:r>
        <w:t>Ryu was in the doorway. Still pale. His hands had stopped shaking, which was somehow worse—Ryu's hands always shook.</w:t>
      </w:r>
    </w:p>
    <w:p>
      <w:r>
        <w:t>"It finished syncing," he said. "I have everything. Four months of operational data."</w:t>
      </w:r>
    </w:p>
    <w:p>
      <w:r>
        <w:t>"Tell me."</w:t>
      </w:r>
    </w:p>
    <w:p>
      <w:r>
        <w:t>"Twenty-eight subjects. Dictators, cartel leaders, war criminals, traffickers. She freezes time around the target, extracts them, and drops them on an uncharted volcanic island in the South Pacific. FAERIS drones maintain surveillance and film continuously. She gave AR-Ryu the footage—" He paused. "My system's been processing everything into episodic reality television. Weekly testimonials. Confession format. Four months of output I never authorized and never saw."</w:t>
      </w:r>
    </w:p>
    <w:p>
      <w:r>
        <w:t>Ruth looked at the screen. A cartel boss was crying. Genuine tears. Talking about a village he'd ordered burned.</w:t>
      </w:r>
    </w:p>
    <w:p>
      <w:r>
        <w:t>"She watches it," Ruth said.</w:t>
      </w:r>
    </w:p>
    <w:p>
      <w:r>
        <w:t>"She reviews it. Targeting verification. She checks that every subject on that island belongs there. Cross-references their testimonials against documentation she has from—I don't know, intelligence databases, Bourn's files, whatever she's been accessing."</w:t>
      </w:r>
    </w:p>
    <w:p>
      <w:r>
        <w:t>"So it's not entertainment."</w:t>
      </w:r>
    </w:p>
    <w:p>
      <w:r>
        <w:t>"It's accountability." He said it carefully. Like he was testing whether the word could hold the weight. "She's built a system that removes the worst people on earth from power, contains them on an island where they can't hurt anyone, and forces them to confront what they've done. On camera. In the format she knows best."</w:t>
      </w:r>
    </w:p>
    <w:p>
      <w:r>
        <w:t>They both looked at the screen. The fishing argument had escalated. A former warlord was now involved, claiming territorial rights over the entire northern reef because he'd been there since Episode 3. AR-Ryu's editing had added dramatic zoom effects and a bass drop.</w:t>
      </w:r>
    </w:p>
    <w:p>
      <w:r>
        <w:t>"It's a reality show," Ruth said.</w:t>
      </w:r>
    </w:p>
    <w:p>
      <w:r>
        <w:t>"It's a reality show."</w:t>
      </w:r>
    </w:p>
    <w:p>
      <w:r>
        <w:t>"She put twenty-eight war criminals on an island and made a reality show."</w:t>
      </w:r>
    </w:p>
    <w:p>
      <w:r>
        <w:t>"With my own system running it. Without telling me."</w:t>
      </w:r>
    </w:p>
    <w:p>
      <w:r>
        <w:t>They looked at each other.</w:t>
      </w:r>
    </w:p>
    <w:p>
      <w:r>
        <w:t>Ryu's mouth did something complicated. Ruth felt her own face doing the same thing.</w:t>
      </w:r>
    </w:p>
    <w:p>
      <w:r>
        <w:t>"The fishing argument," Ruth said.</w:t>
      </w:r>
    </w:p>
    <w:p>
      <w:r>
        <w:t>"I saw."</w:t>
      </w:r>
    </w:p>
    <w:p>
      <w:r>
        <w:t>"They're arguing about a fishing spot."</w:t>
      </w:r>
    </w:p>
    <w:p>
      <w:r>
        <w:t>"A man who executed fourteen journalists is arguing about reef territory with a cartel enforcer who burned a village."</w:t>
      </w:r>
    </w:p>
    <w:p>
      <w:r>
        <w:t>Ruth sat on the edge of the bed. Ahdia didn't stir. The exhaustion of three Seed activations in eighteen hours—she could sleep through a building collapse.</w:t>
      </w:r>
    </w:p>
    <w:p>
      <w:r>
        <w:t>"Trafficking down thirty-four percent," Ruth said.</w:t>
      </w:r>
    </w:p>
    <w:p>
      <w:r>
        <w:t>"I saw the numbers."</w:t>
      </w:r>
    </w:p>
    <w:p>
      <w:r>
        <w:t>"Six weeks. Thirty-four percent."</w:t>
      </w:r>
    </w:p>
    <w:p>
      <w:r>
        <w:t>"Yes."</w:t>
      </w:r>
    </w:p>
    <w:p>
      <w:r>
        <w:t>"State-sponsored violence at a forty-year low."</w:t>
      </w:r>
    </w:p>
    <w:p>
      <w:r>
        <w:t>"Also yes."</w:t>
      </w:r>
    </w:p>
    <w:p>
      <w:r>
        <w:t>On screen, the nervous mediator had brokered a truce involving a shared fishing schedule written in the sand. AR-Ryu freeze-framed on the schedule, added a graphic overlay comparing it to the Geneva Conventions, and played a laugh track that was clearly modeled on mid-2000s sitcoms.</w:t>
      </w:r>
    </w:p>
    <w:p>
      <w:r>
        <w:t>Ruth put her face in her hands. She was laughing. She didn't want to be laughing. A cartel enforcer was negotiating reef access with a war criminal on a volcanic island filmed by AI drones and edited by the system Ryu built and didn't know was running, and the woman responsible for all of it was unconscious three feet away with a cellular baseline of 53 percent, and global trafficking was down a third, and none of this should be funny and all of it was.</w:t>
      </w:r>
    </w:p>
    <w:p>
      <w:r>
        <w:t>"She used your system," Ruth said through her hands.</w:t>
      </w:r>
    </w:p>
    <w:p>
      <w:r>
        <w:t>"She gave AR-Ryu the footage and let it run." He leaned against the doorframe. "Everything it does is mine—the dramatic zooms, the freeze-frames, the editorial pacing. Except the bass drops. I've never used bass drops."</w:t>
      </w:r>
    </w:p>
    <w:p>
      <w:r>
        <w:t>"Ahdia added those."</w:t>
      </w:r>
    </w:p>
    <w:p>
      <w:r>
        <w:t>"Ahdia's been directing my system for forty-seven episodes. Adjusting the output. Teaching it things I never taught it."</w:t>
      </w:r>
    </w:p>
    <w:p>
      <w:r>
        <w:t>"From a technical standpoint."</w:t>
      </w:r>
    </w:p>
    <w:p>
      <w:r>
        <w:t>"From every other standpoint, I don't know what it is."</w:t>
      </w:r>
    </w:p>
    <w:p>
      <w:r>
        <w:t>Ruth straightened up. Looked at Ahdia. The rise and fall of her breathing. The tactical jacket still half-on. The remote loose in her fingers.</w:t>
      </w:r>
    </w:p>
    <w:p>
      <w:r>
        <w:t>"She's been doing this for months," Ruth said. "The news seeds—the dictators vanishing, the cartel leaders, the generals. We talked about it in the meeting. Ben said it was background noise. I thought Patterson might be behind it. It was her. It was always her."</w:t>
      </w:r>
    </w:p>
    <w:p>
      <w:r>
        <w:t>"Four months. Since she started working with Bourn."</w:t>
      </w:r>
    </w:p>
    <w:p>
      <w:r>
        <w:t>"Bourn knows?"</w:t>
      </w:r>
    </w:p>
    <w:p>
      <w:r>
        <w:t>"Bourn provides intelligence on who Patterson wants silenced—witnesses, analysts, operatives. Ahdia's mandate was relocation. Protection. Instead she—" He gestured at the screen. "She ran the protection operations AND independently identified and removed the threats those people needed protection from. Both operations simultaneously. Track 4 and whatever this is."</w:t>
      </w:r>
    </w:p>
    <w:p>
      <w:r>
        <w:t>"This isn't Track 4."</w:t>
      </w:r>
    </w:p>
    <w:p>
      <w:r>
        <w:t>"No. This is whatever Ahdia does when you give her a constraint and she agrees to it and then immediately builds something larger around it."</w:t>
      </w:r>
    </w:p>
    <w:p>
      <w:r>
        <w:t>Ruth looked at the screen. Episode 47 had moved on from the fishing dispute. A testimonial: a former trafficking coordinator, mid-forties, describing the logistics of moving people across borders. His voice cracked on the word *children*. The FAERIS drone pulled in close. AR-Ryu held the shot. No dramatic music. No freeze-frame. Just a man sitting on a rock on an island he couldn't leave, saying out loud what he'd done.</w:t>
      </w:r>
    </w:p>
    <w:p>
      <w:r>
        <w:t>Ruth turned it off.</w:t>
      </w:r>
    </w:p>
    <w:p/>
    <w:p>
      <w:r>
        <w:t>They sat in the living room. Left Ahdia sleeping. Ryu made coffee because his hands needed something to do and because Ruth hadn't eaten.</w:t>
      </w:r>
    </w:p>
    <w:p>
      <w:r>
        <w:t>"Fifty-three percent," Ruth said.</w:t>
      </w:r>
    </w:p>
    <w:p>
      <w:r>
        <w:t>"Down from fifty-six point two after treatment."</w:t>
      </w:r>
    </w:p>
    <w:p>
      <w:r>
        <w:t>"Six days."</w:t>
      </w:r>
    </w:p>
    <w:p>
      <w:r>
        <w:t>"Three Seed activations will do that. Each one costs roughly one to one-point-five percent at this baseline—more if she's holding a freeze long enough to extract someone from a fortified compound. The math—" He stopped. Recalculated. "The math says she has capacity for maybe eight more activations at that intensity before she hits the critical threshold. Below forty-five percent, the cellular degradation becomes—"</w:t>
      </w:r>
    </w:p>
    <w:p>
      <w:r>
        <w:t>"I know what it becomes."</w:t>
      </w:r>
    </w:p>
    <w:p>
      <w:r>
        <w:t>Ryu set the coffee down. Sat across from her. The penthouse was quiet. Ahdia's breathing audible from the bedroom if they listened for it.</w:t>
      </w:r>
    </w:p>
    <w:p>
      <w:r>
        <w:t>"What do we do with this?" Ruth said.</w:t>
      </w:r>
    </w:p>
    <w:p>
      <w:r>
        <w:t>"I don't know."</w:t>
      </w:r>
    </w:p>
    <w:p>
      <w:r>
        <w:t>"She's saving people. The numbers are real. Thirty-four percent reduction in trafficking. That's thousands of lives."</w:t>
      </w:r>
    </w:p>
    <w:p>
      <w:r>
        <w:t>"At the cost of her own."</w:t>
      </w:r>
    </w:p>
    <w:p>
      <w:r>
        <w:t>"Which she's decided is an acceptable trade."</w:t>
      </w:r>
    </w:p>
    <w:p>
      <w:r>
        <w:t>"Which she's always decided is an acceptable trade. Since I started—since the beginning." He caught himself. Rubbed his face. "She processes sacrifice as function."</w:t>
      </w:r>
    </w:p>
    <w:p>
      <w:r>
        <w:t>"The reality show part."</w:t>
      </w:r>
    </w:p>
    <w:p>
      <w:r>
        <w:t>"The reality show part is—" He exhaled. "It's her. It's entirely her. She grew up on television. She processes the world through television. Of course she'd take my system and point it at an island full of war criminals and let it run without telling the person who—" Another stop. Another redirect. "Without telling the person who built it."</w:t>
      </w:r>
    </w:p>
    <w:p>
      <w:r>
        <w:t>Ruth watched him not finish the sentence. Filed it where she filed all the things Ryu almost said about Ahdia.</w:t>
      </w:r>
    </w:p>
    <w:p>
      <w:r>
        <w:t>"It's working," Ruth said.</w:t>
      </w:r>
    </w:p>
    <w:p>
      <w:r>
        <w:t>"It's working."</w:t>
      </w:r>
    </w:p>
    <w:p>
      <w:r>
        <w:t>"And it's killing her."</w:t>
      </w:r>
    </w:p>
    <w:p>
      <w:r>
        <w:t>"And it's killing her."</w:t>
      </w:r>
    </w:p>
    <w:p>
      <w:r>
        <w:t>"Both things."</w:t>
      </w:r>
    </w:p>
    <w:p>
      <w:r>
        <w:t>"Both things."</w:t>
      </w:r>
    </w:p>
    <w:p>
      <w:r>
        <w:t>On the counter, the portable scanner displayed Ahdia's numbers. 53.1 percent.</w:t>
      </w:r>
    </w:p>
    <w:p>
      <w:r>
        <w:t>"We confront her Sunday," Ruth said. "At treatment. When she's sitting still. When Ryu has the scanner running and I have the baseline in front of her and she can't deflect."</w:t>
      </w:r>
    </w:p>
    <w:p>
      <w:r>
        <w:t>"She'll deflect."</w:t>
      </w:r>
    </w:p>
    <w:p>
      <w:r>
        <w:t>"She'll try."</w:t>
      </w:r>
    </w:p>
    <w:p>
      <w:r>
        <w:t>"She took my own system and pointed it at a volcanic island full of war criminals without telling me. Deflection is her art form."</w:t>
      </w:r>
    </w:p>
    <w:p>
      <w:r>
        <w:t>"Sunday," Ruth said.</w:t>
      </w:r>
    </w:p>
    <w:p>
      <w:r>
        <w:t>Ryu nodded. Picked up his coffee. Set it down without drinking.</w:t>
      </w:r>
    </w:p>
    <w:p>
      <w:r>
        <w:t>"The fishing argument," he said.</w:t>
      </w:r>
    </w:p>
    <w:p>
      <w:r>
        <w:t>"What about it?"</w:t>
      </w:r>
    </w:p>
    <w:p>
      <w:r>
        <w:t>"The man who executed fourteen journalists was arguing about reef territory. With a cartel enforcer. On an island they can't leave. Filmed by drones. Edited by my own system." He looked at his hands. Still not shaking. "It was funny."</w:t>
      </w:r>
    </w:p>
    <w:p>
      <w:r>
        <w:t>"It was."</w:t>
      </w:r>
    </w:p>
    <w:p>
      <w:r>
        <w:t>"Is it allowed to be funny?"</w:t>
      </w:r>
    </w:p>
    <w:p>
      <w:r>
        <w:t>"I think it has to be," Ruth said.</w:t>
      </w:r>
    </w:p>
    <w:p>
      <w:r>
        <w:t>Ryu picked up the coffee again. This time he drank it.</w:t>
      </w:r>
    </w:p>
    <w:p>
      <w:r>
        <w:t>They sat with it. Two people in a penthouse at one in the morning, the woman they were both trying to save asleep in the next room, her impossible project playing to an empty screen, and the world outside measurably safer because of something that shouldn't exist and couldn't be defended and was working.</w:t>
      </w:r>
    </w:p>
    <w:p>
      <w:r>
        <w:t>Sunday. They'd deal with it Sunday.</w:t>
      </w:r>
    </w:p>
    <w:p>
      <w:r>
        <w:t>Ruth washed the cups. Ryu packed his equipment. Neither of them checked on Ahdia again—she was asleep, her vitals were stable, and the truth they'd discovered could wait forty hours for a conversation none of them were ready to have.</w:t>
      </w:r>
    </w:p>
    <w:p>
      <w:r>
        <w:t>They left together. Took the elevator down. Parked next to each other in the garage, which was either coincidence or the universe's idea of a joke.</w:t>
      </w:r>
    </w:p>
    <w:p>
      <w:r>
        <w:t>"Ryu."</w:t>
      </w:r>
    </w:p>
    <w:p>
      <w:r>
        <w:t>"Yeah."</w:t>
      </w:r>
    </w:p>
    <w:p>
      <w:r>
        <w:t>"The bass drops."</w:t>
      </w:r>
    </w:p>
    <w:p>
      <w:r>
        <w:t>He almost smiled. "I don't use bass drops."</w:t>
      </w:r>
    </w:p>
    <w:p>
      <w:r>
        <w:t>"AR-Ryu does."</w:t>
      </w:r>
    </w:p>
    <w:p>
      <w:r>
        <w:t>"AR-Ryu has questionable taste."</w:t>
      </w:r>
    </w:p>
    <w:p>
      <w:r>
        <w:t>"AR-Ryu has Ahdia's taste."</w:t>
      </w:r>
    </w:p>
    <w:p>
      <w:r>
        <w:t>He got in his car. Ruth got in hers. The garage was quiet. The city was asleep. Twenty-eight people on an island in the South Pacific were not.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